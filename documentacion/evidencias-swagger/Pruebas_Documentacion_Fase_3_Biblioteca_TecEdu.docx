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1A2A" w14:textId="77777777" w:rsidR="00E04329" w:rsidRPr="00092594" w:rsidRDefault="00000000">
      <w:pPr>
        <w:jc w:val="center"/>
        <w:rPr>
          <w:lang w:val="es-CL"/>
        </w:rPr>
      </w:pPr>
      <w:r w:rsidRPr="00092594">
        <w:rPr>
          <w:b/>
          <w:color w:val="1F4E79"/>
          <w:sz w:val="44"/>
          <w:lang w:val="es-CL"/>
        </w:rPr>
        <w:t>Guía de Pruebas y Documentación</w:t>
      </w:r>
    </w:p>
    <w:p w14:paraId="48BF9154" w14:textId="77777777" w:rsidR="00E04329" w:rsidRPr="00092594" w:rsidRDefault="00000000">
      <w:pPr>
        <w:jc w:val="center"/>
        <w:rPr>
          <w:lang w:val="es-CL"/>
        </w:rPr>
      </w:pPr>
      <w:r w:rsidRPr="00092594">
        <w:rPr>
          <w:b/>
          <w:color w:val="1F4E79"/>
          <w:sz w:val="32"/>
          <w:lang w:val="es-CL"/>
        </w:rPr>
        <w:t xml:space="preserve">Fase 3 - Biblioteca </w:t>
      </w:r>
      <w:proofErr w:type="spellStart"/>
      <w:r w:rsidRPr="00092594">
        <w:rPr>
          <w:b/>
          <w:color w:val="1F4E79"/>
          <w:sz w:val="32"/>
          <w:lang w:val="es-CL"/>
        </w:rPr>
        <w:t>TecEdu</w:t>
      </w:r>
      <w:proofErr w:type="spellEnd"/>
    </w:p>
    <w:p w14:paraId="783715B5" w14:textId="77777777" w:rsidR="00E04329" w:rsidRDefault="00000000">
      <w:pPr>
        <w:jc w:val="center"/>
      </w:pPr>
      <w:proofErr w:type="spellStart"/>
      <w:r>
        <w:rPr>
          <w:i/>
        </w:rPr>
        <w:t>Microservicios</w:t>
      </w:r>
      <w:proofErr w:type="spellEnd"/>
      <w:r>
        <w:rPr>
          <w:i/>
        </w:rPr>
        <w:t xml:space="preserve"> Spring Boot: API Gateway, Swagger, JWT, HATEOAS, JUnit y Mockito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4329" w:rsidRPr="00092594" w14:paraId="279D977A" w14:textId="77777777">
        <w:trPr>
          <w:jc w:val="center"/>
        </w:trPr>
        <w:tc>
          <w:tcPr>
            <w:tcW w:w="10080" w:type="dx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  <w:shd w:val="clear" w:color="auto" w:fill="EAF2F8"/>
          </w:tcPr>
          <w:p w14:paraId="7448CAEB" w14:textId="77777777" w:rsidR="00E04329" w:rsidRPr="00092594" w:rsidRDefault="00000000">
            <w:pPr>
              <w:rPr>
                <w:lang w:val="es-CL"/>
              </w:rPr>
            </w:pPr>
            <w:r w:rsidRPr="00092594">
              <w:rPr>
                <w:b/>
                <w:lang w:val="es-CL"/>
              </w:rPr>
              <w:t xml:space="preserve">Objetivo: usar esta guía como </w:t>
            </w:r>
            <w:proofErr w:type="spellStart"/>
            <w:r w:rsidRPr="00092594">
              <w:rPr>
                <w:b/>
                <w:lang w:val="es-CL"/>
              </w:rPr>
              <w:t>checklist</w:t>
            </w:r>
            <w:proofErr w:type="spellEnd"/>
            <w:r w:rsidRPr="00092594">
              <w:rPr>
                <w:b/>
                <w:lang w:val="es-CL"/>
              </w:rPr>
              <w:t xml:space="preserve"> para probar el proyecto, pegar capturas de evidencia y actualizar el ERS/documentación.</w:t>
            </w:r>
          </w:p>
        </w:tc>
      </w:tr>
    </w:tbl>
    <w:p w14:paraId="63C8F1C5" w14:textId="77777777" w:rsidR="00E04329" w:rsidRPr="00092594" w:rsidRDefault="00E04329">
      <w:pPr>
        <w:rPr>
          <w:lang w:val="es-CL"/>
        </w:rPr>
      </w:pPr>
    </w:p>
    <w:p w14:paraId="2EEFF33A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1. Antes de probar: orden correcto para levantar el sistema</w:t>
      </w:r>
    </w:p>
    <w:p w14:paraId="4652B7AF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Primero abre </w:t>
      </w:r>
      <w:proofErr w:type="spellStart"/>
      <w:r w:rsidRPr="00092594">
        <w:rPr>
          <w:lang w:val="es-CL"/>
        </w:rPr>
        <w:t>Laragon</w:t>
      </w:r>
      <w:proofErr w:type="spellEnd"/>
      <w:r w:rsidRPr="00092594">
        <w:rPr>
          <w:lang w:val="es-CL"/>
        </w:rPr>
        <w:t xml:space="preserve"> y presiona Start </w:t>
      </w:r>
      <w:proofErr w:type="spellStart"/>
      <w:r w:rsidRPr="00092594">
        <w:rPr>
          <w:lang w:val="es-CL"/>
        </w:rPr>
        <w:t>All</w:t>
      </w:r>
      <w:proofErr w:type="spellEnd"/>
      <w:r w:rsidRPr="00092594">
        <w:rPr>
          <w:lang w:val="es-CL"/>
        </w:rPr>
        <w:t>. Verifica que MySQL esté activo antes de iniciar los microservicios.</w:t>
      </w:r>
    </w:p>
    <w:p w14:paraId="6E5D9694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Ejecutar servicio-libros en el puerto 8081.</w:t>
      </w:r>
    </w:p>
    <w:p w14:paraId="17669C16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Ejecutar servicio-usuarios en el puerto 8083.</w:t>
      </w:r>
    </w:p>
    <w:p w14:paraId="567EB642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Ejecutar servicio-</w:t>
      </w:r>
      <w:proofErr w:type="spellStart"/>
      <w:r w:rsidRPr="00092594">
        <w:rPr>
          <w:lang w:val="es-CL"/>
        </w:rPr>
        <w:t>auth</w:t>
      </w:r>
      <w:proofErr w:type="spellEnd"/>
      <w:r w:rsidRPr="00092594">
        <w:rPr>
          <w:lang w:val="es-CL"/>
        </w:rPr>
        <w:t xml:space="preserve"> en el puerto 8084.</w:t>
      </w:r>
    </w:p>
    <w:p w14:paraId="5622D9A4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Ejecutar servicio-prestamos en el puerto 8082.</w:t>
      </w:r>
    </w:p>
    <w:p w14:paraId="1204565A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Ejecutar api-</w:t>
      </w:r>
      <w:proofErr w:type="spellStart"/>
      <w:r w:rsidRPr="00092594">
        <w:rPr>
          <w:lang w:val="es-CL"/>
        </w:rPr>
        <w:t>gateway</w:t>
      </w:r>
      <w:proofErr w:type="spellEnd"/>
      <w:r w:rsidRPr="00092594">
        <w:rPr>
          <w:lang w:val="es-CL"/>
        </w:rPr>
        <w:t xml:space="preserve"> en el puerto 8080.</w:t>
      </w:r>
    </w:p>
    <w:p w14:paraId="4B717224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Este orden es importante porque servicio-prestamos depende de servicio-libros y servicio-usuarios mediante </w:t>
      </w:r>
      <w:proofErr w:type="spellStart"/>
      <w:r w:rsidRPr="00092594">
        <w:rPr>
          <w:lang w:val="es-CL"/>
        </w:rPr>
        <w:t>OpenFeign</w:t>
      </w:r>
      <w:proofErr w:type="spellEnd"/>
      <w:r w:rsidRPr="00092594">
        <w:rPr>
          <w:lang w:val="es-CL"/>
        </w:rPr>
        <w:t>.</w:t>
      </w:r>
    </w:p>
    <w:p w14:paraId="5A34B8CD" w14:textId="2E30EF34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1: consola o proyectos levantados correctamente</w:t>
      </w:r>
      <w:r w:rsidR="00092594" w:rsidRPr="00092594">
        <w:rPr>
          <w:b/>
          <w:sz w:val="21"/>
        </w:rPr>
        <w:drawing>
          <wp:inline distT="0" distB="0" distL="0" distR="0" wp14:anchorId="26556F6A" wp14:editId="162C1E84">
            <wp:extent cx="6400800" cy="3425825"/>
            <wp:effectExtent l="0" t="0" r="0" b="3175"/>
            <wp:docPr id="111327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7026" w14:textId="0647824A" w:rsidR="00092594" w:rsidRPr="00092594" w:rsidRDefault="00092594">
      <w:pPr>
        <w:rPr>
          <w:lang w:val="es-CL"/>
        </w:rPr>
      </w:pPr>
      <w:r w:rsidRPr="00092594">
        <w:rPr>
          <w:lang w:val="es-CL"/>
        </w:rPr>
        <w:lastRenderedPageBreak/>
        <w:drawing>
          <wp:inline distT="0" distB="0" distL="0" distR="0" wp14:anchorId="005DFB5F" wp14:editId="57019C69">
            <wp:extent cx="6400800" cy="3413760"/>
            <wp:effectExtent l="0" t="0" r="0" b="0"/>
            <wp:docPr id="170127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7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81"/>
      </w:tblGrid>
      <w:tr w:rsidR="00E04329" w:rsidRPr="00092594" w14:paraId="360F8B2D" w14:textId="77777777" w:rsidTr="00092594">
        <w:trPr>
          <w:trHeight w:hRule="exact" w:val="298"/>
          <w:jc w:val="center"/>
        </w:trPr>
        <w:tc>
          <w:tcPr>
            <w:tcW w:w="2781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7A875D34" w14:textId="417EAE69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0D5B1DC9" w14:textId="77777777" w:rsidR="00E04329" w:rsidRPr="00092594" w:rsidRDefault="00E04329">
      <w:pPr>
        <w:rPr>
          <w:lang w:val="es-CL"/>
        </w:rPr>
      </w:pPr>
    </w:p>
    <w:p w14:paraId="7B9252BA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2. Prueba de Swagger</w:t>
      </w:r>
    </w:p>
    <w:p w14:paraId="377C97F1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Swagger sirve para demostrar que las </w:t>
      </w:r>
      <w:proofErr w:type="spellStart"/>
      <w:r w:rsidRPr="00092594">
        <w:rPr>
          <w:lang w:val="es-CL"/>
        </w:rPr>
        <w:t>APIs</w:t>
      </w:r>
      <w:proofErr w:type="spellEnd"/>
      <w:r w:rsidRPr="00092594">
        <w:rPr>
          <w:lang w:val="es-CL"/>
        </w:rPr>
        <w:t xml:space="preserve"> están documentadas y que se pueden probar desde el navegador. Abre cada URL y verifica que aparezcan los controladores del servicio.</w:t>
      </w:r>
    </w:p>
    <w:p w14:paraId="41DDC175" w14:textId="3914FE79" w:rsidR="00E04329" w:rsidRDefault="00000000">
      <w:pPr>
        <w:pStyle w:val="Code"/>
        <w:rPr>
          <w:lang w:val="es-CL"/>
        </w:rPr>
      </w:pPr>
      <w:r w:rsidRPr="00092594">
        <w:rPr>
          <w:lang w:val="es-CL"/>
        </w:rPr>
        <w:t>Libros:     http://localhost:8081/swagger-ui.html</w:t>
      </w:r>
      <w:r w:rsidRPr="00092594">
        <w:rPr>
          <w:lang w:val="es-CL"/>
        </w:rPr>
        <w:br/>
        <w:t>Usuarios:   http://localhost:8083/swagger-ui.html</w:t>
      </w:r>
      <w:r w:rsidRPr="00092594">
        <w:rPr>
          <w:lang w:val="es-CL"/>
        </w:rPr>
        <w:br/>
        <w:t>Préstamos:  http://localhost:8082/swagger-ui.html</w:t>
      </w:r>
      <w:r w:rsidRPr="00092594">
        <w:rPr>
          <w:lang w:val="es-CL"/>
        </w:rPr>
        <w:br/>
        <w:t xml:space="preserve">Auth:       </w:t>
      </w:r>
      <w:hyperlink r:id="rId8" w:history="1">
        <w:r w:rsidR="00092594" w:rsidRPr="00966312">
          <w:rPr>
            <w:rStyle w:val="Hipervnculo"/>
            <w:lang w:val="es-CL"/>
          </w:rPr>
          <w:t>http://localhost:8084/swagger-ui.html</w:t>
        </w:r>
      </w:hyperlink>
    </w:p>
    <w:p w14:paraId="0785C9AF" w14:textId="77777777" w:rsidR="00092594" w:rsidRDefault="00092594">
      <w:pPr>
        <w:pStyle w:val="Code"/>
        <w:rPr>
          <w:lang w:val="es-CL"/>
        </w:rPr>
      </w:pPr>
    </w:p>
    <w:p w14:paraId="631A307C" w14:textId="77777777" w:rsidR="00092594" w:rsidRDefault="00092594">
      <w:pPr>
        <w:pStyle w:val="Code"/>
        <w:rPr>
          <w:lang w:val="es-CL"/>
        </w:rPr>
      </w:pPr>
    </w:p>
    <w:p w14:paraId="17885E23" w14:textId="77777777" w:rsidR="00092594" w:rsidRDefault="00092594">
      <w:pPr>
        <w:pStyle w:val="Code"/>
        <w:rPr>
          <w:lang w:val="es-CL"/>
        </w:rPr>
      </w:pPr>
    </w:p>
    <w:p w14:paraId="64645CD1" w14:textId="77777777" w:rsidR="00092594" w:rsidRDefault="00092594">
      <w:pPr>
        <w:pStyle w:val="Code"/>
        <w:rPr>
          <w:lang w:val="es-CL"/>
        </w:rPr>
      </w:pPr>
    </w:p>
    <w:p w14:paraId="180243DC" w14:textId="77777777" w:rsidR="00092594" w:rsidRDefault="00092594">
      <w:pPr>
        <w:pStyle w:val="Code"/>
        <w:rPr>
          <w:lang w:val="es-CL"/>
        </w:rPr>
      </w:pPr>
    </w:p>
    <w:p w14:paraId="4635BF00" w14:textId="77777777" w:rsidR="00092594" w:rsidRDefault="00092594">
      <w:pPr>
        <w:pStyle w:val="Code"/>
        <w:rPr>
          <w:lang w:val="es-CL"/>
        </w:rPr>
      </w:pPr>
    </w:p>
    <w:p w14:paraId="25ED99A9" w14:textId="77777777" w:rsidR="00092594" w:rsidRDefault="00092594">
      <w:pPr>
        <w:pStyle w:val="Code"/>
        <w:rPr>
          <w:lang w:val="es-CL"/>
        </w:rPr>
      </w:pPr>
    </w:p>
    <w:p w14:paraId="769AFDB7" w14:textId="77777777" w:rsidR="00092594" w:rsidRDefault="00092594">
      <w:pPr>
        <w:pStyle w:val="Code"/>
        <w:rPr>
          <w:lang w:val="es-CL"/>
        </w:rPr>
      </w:pPr>
    </w:p>
    <w:p w14:paraId="44D154EE" w14:textId="77777777" w:rsidR="00092594" w:rsidRDefault="00092594">
      <w:pPr>
        <w:pStyle w:val="Code"/>
        <w:rPr>
          <w:lang w:val="es-CL"/>
        </w:rPr>
      </w:pPr>
    </w:p>
    <w:p w14:paraId="6E1CAA3D" w14:textId="77777777" w:rsidR="00092594" w:rsidRDefault="00092594">
      <w:pPr>
        <w:pStyle w:val="Code"/>
        <w:rPr>
          <w:lang w:val="es-CL"/>
        </w:rPr>
      </w:pPr>
    </w:p>
    <w:p w14:paraId="2C7092EA" w14:textId="77777777" w:rsidR="00092594" w:rsidRDefault="00092594">
      <w:pPr>
        <w:pStyle w:val="Code"/>
        <w:rPr>
          <w:lang w:val="es-CL"/>
        </w:rPr>
      </w:pPr>
    </w:p>
    <w:p w14:paraId="04A3AFD9" w14:textId="77777777" w:rsidR="00092594" w:rsidRDefault="00092594">
      <w:pPr>
        <w:pStyle w:val="Code"/>
        <w:rPr>
          <w:lang w:val="es-CL"/>
        </w:rPr>
      </w:pPr>
    </w:p>
    <w:p w14:paraId="3CE9BA41" w14:textId="77777777" w:rsidR="00092594" w:rsidRDefault="00092594">
      <w:pPr>
        <w:pStyle w:val="Code"/>
        <w:rPr>
          <w:lang w:val="es-CL"/>
        </w:rPr>
      </w:pPr>
    </w:p>
    <w:p w14:paraId="72AF2E89" w14:textId="77777777" w:rsidR="00092594" w:rsidRDefault="00092594">
      <w:pPr>
        <w:pStyle w:val="Code"/>
        <w:rPr>
          <w:lang w:val="es-CL"/>
        </w:rPr>
      </w:pPr>
    </w:p>
    <w:p w14:paraId="2324C89F" w14:textId="77777777" w:rsidR="00092594" w:rsidRDefault="00092594">
      <w:pPr>
        <w:pStyle w:val="Code"/>
        <w:rPr>
          <w:lang w:val="es-CL"/>
        </w:rPr>
      </w:pPr>
    </w:p>
    <w:p w14:paraId="5B0DA768" w14:textId="77777777" w:rsidR="00092594" w:rsidRPr="00092594" w:rsidRDefault="00092594">
      <w:pPr>
        <w:pStyle w:val="Code"/>
        <w:rPr>
          <w:lang w:val="es-CL"/>
        </w:rPr>
      </w:pPr>
    </w:p>
    <w:p w14:paraId="7353753A" w14:textId="3FAF9DD0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lastRenderedPageBreak/>
        <w:t>Evidencia</w:t>
      </w:r>
      <w:proofErr w:type="spellEnd"/>
      <w:r>
        <w:rPr>
          <w:b/>
          <w:sz w:val="21"/>
        </w:rPr>
        <w:t xml:space="preserve"> 2: Swagger </w:t>
      </w:r>
      <w:proofErr w:type="spellStart"/>
      <w:r>
        <w:rPr>
          <w:b/>
          <w:sz w:val="21"/>
        </w:rPr>
        <w:t>servicio-libros</w:t>
      </w:r>
      <w:proofErr w:type="spellEnd"/>
      <w:r>
        <w:rPr>
          <w:b/>
          <w:sz w:val="21"/>
        </w:rPr>
        <w:t xml:space="preserve"> </w:t>
      </w:r>
      <w:r w:rsidR="00092594">
        <w:rPr>
          <w:b/>
          <w:sz w:val="21"/>
        </w:rPr>
        <w:t>Abierto</w:t>
      </w:r>
    </w:p>
    <w:p w14:paraId="6E88B9FB" w14:textId="7656E539" w:rsidR="00092594" w:rsidRDefault="00092594">
      <w:r w:rsidRPr="00092594">
        <w:drawing>
          <wp:inline distT="0" distB="0" distL="0" distR="0" wp14:anchorId="7EA4AA99" wp14:editId="2640F887">
            <wp:extent cx="6400800" cy="3411220"/>
            <wp:effectExtent l="0" t="0" r="0" b="0"/>
            <wp:docPr id="668027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B830" w14:textId="5F41D8F1" w:rsidR="00092594" w:rsidRDefault="00092594">
      <w:r w:rsidRPr="00092594">
        <w:drawing>
          <wp:inline distT="0" distB="0" distL="0" distR="0" wp14:anchorId="7C2C778E" wp14:editId="651B5196">
            <wp:extent cx="6400800" cy="3006725"/>
            <wp:effectExtent l="0" t="0" r="0" b="3175"/>
            <wp:docPr id="179981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5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1022" w14:textId="175D4B35" w:rsidR="00092594" w:rsidRDefault="00092594">
      <w:r w:rsidRPr="00092594">
        <w:lastRenderedPageBreak/>
        <w:drawing>
          <wp:inline distT="0" distB="0" distL="0" distR="0" wp14:anchorId="711AF243" wp14:editId="7416D0F9">
            <wp:extent cx="6400800" cy="2322830"/>
            <wp:effectExtent l="0" t="0" r="0" b="1270"/>
            <wp:docPr id="78435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1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7"/>
      </w:tblGrid>
      <w:tr w:rsidR="00E04329" w:rsidRPr="00092594" w14:paraId="2A980CD1" w14:textId="77777777" w:rsidTr="00092594">
        <w:trPr>
          <w:trHeight w:hRule="exact" w:val="285"/>
          <w:jc w:val="center"/>
        </w:trPr>
        <w:tc>
          <w:tcPr>
            <w:tcW w:w="2577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1AEDA9CE" w14:textId="2A5BD379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2630849F" w14:textId="77777777" w:rsidR="00E04329" w:rsidRPr="00092594" w:rsidRDefault="00E04329">
      <w:pPr>
        <w:rPr>
          <w:lang w:val="es-CL"/>
        </w:rPr>
      </w:pPr>
    </w:p>
    <w:p w14:paraId="2E5C814F" w14:textId="4B4E3B74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 xml:space="preserve"> 3: Swagger </w:t>
      </w:r>
      <w:proofErr w:type="spellStart"/>
      <w:r>
        <w:rPr>
          <w:b/>
          <w:sz w:val="21"/>
        </w:rPr>
        <w:t>servicio-usuarios</w:t>
      </w:r>
      <w:proofErr w:type="spellEnd"/>
      <w:r>
        <w:rPr>
          <w:b/>
          <w:sz w:val="21"/>
        </w:rPr>
        <w:t xml:space="preserve"> </w:t>
      </w:r>
      <w:r w:rsidR="00092594">
        <w:rPr>
          <w:b/>
          <w:sz w:val="21"/>
        </w:rPr>
        <w:t>Abierto</w:t>
      </w:r>
    </w:p>
    <w:p w14:paraId="649776FA" w14:textId="536D0351" w:rsidR="00092594" w:rsidRDefault="00092594">
      <w:r w:rsidRPr="00092594">
        <w:drawing>
          <wp:inline distT="0" distB="0" distL="0" distR="0" wp14:anchorId="18250FC6" wp14:editId="04D1F993">
            <wp:extent cx="6400800" cy="3412490"/>
            <wp:effectExtent l="0" t="0" r="0" b="0"/>
            <wp:docPr id="120902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2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B99" w14:textId="6A5E343A" w:rsidR="00092594" w:rsidRDefault="00092594">
      <w:r w:rsidRPr="00092594">
        <w:lastRenderedPageBreak/>
        <w:drawing>
          <wp:inline distT="0" distB="0" distL="0" distR="0" wp14:anchorId="3B0686F6" wp14:editId="0F5BAF39">
            <wp:extent cx="6400800" cy="2849245"/>
            <wp:effectExtent l="0" t="0" r="0" b="8255"/>
            <wp:docPr id="62423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8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7"/>
      </w:tblGrid>
      <w:tr w:rsidR="00E04329" w:rsidRPr="00092594" w14:paraId="78AFAC36" w14:textId="77777777" w:rsidTr="00092594">
        <w:trPr>
          <w:trHeight w:hRule="exact" w:val="298"/>
          <w:jc w:val="center"/>
        </w:trPr>
        <w:tc>
          <w:tcPr>
            <w:tcW w:w="2217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0B37D9EA" w14:textId="4B5DCAAA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066E9B64" w14:textId="77777777" w:rsidR="00E04329" w:rsidRPr="00092594" w:rsidRDefault="00E04329">
      <w:pPr>
        <w:rPr>
          <w:lang w:val="es-CL"/>
        </w:rPr>
      </w:pPr>
    </w:p>
    <w:p w14:paraId="5C4C03E6" w14:textId="185C12F4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 xml:space="preserve"> 4: Swagger </w:t>
      </w:r>
      <w:proofErr w:type="spellStart"/>
      <w:r>
        <w:rPr>
          <w:b/>
          <w:sz w:val="21"/>
        </w:rPr>
        <w:t>servicio-prestamos</w:t>
      </w:r>
      <w:proofErr w:type="spellEnd"/>
      <w:r>
        <w:rPr>
          <w:b/>
          <w:sz w:val="21"/>
        </w:rPr>
        <w:t xml:space="preserve"> </w:t>
      </w:r>
      <w:r w:rsidR="00092594">
        <w:rPr>
          <w:b/>
          <w:sz w:val="21"/>
        </w:rPr>
        <w:t>Abierto</w:t>
      </w:r>
    </w:p>
    <w:p w14:paraId="0B0664A9" w14:textId="50CD7358" w:rsidR="00092594" w:rsidRDefault="00092594">
      <w:r w:rsidRPr="00092594">
        <w:drawing>
          <wp:inline distT="0" distB="0" distL="0" distR="0" wp14:anchorId="74CECB56" wp14:editId="3C0084AD">
            <wp:extent cx="6400800" cy="3434080"/>
            <wp:effectExtent l="0" t="0" r="0" b="0"/>
            <wp:docPr id="4344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22E8" w14:textId="7DB8C989" w:rsidR="00092594" w:rsidRDefault="00092594">
      <w:r w:rsidRPr="00092594">
        <w:lastRenderedPageBreak/>
        <w:drawing>
          <wp:inline distT="0" distB="0" distL="0" distR="0" wp14:anchorId="35188003" wp14:editId="3701CB73">
            <wp:extent cx="6400800" cy="3440430"/>
            <wp:effectExtent l="0" t="0" r="0" b="7620"/>
            <wp:docPr id="95782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22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3"/>
      </w:tblGrid>
      <w:tr w:rsidR="00E04329" w:rsidRPr="00092594" w14:paraId="0EC9737D" w14:textId="77777777" w:rsidTr="00092594">
        <w:trPr>
          <w:trHeight w:hRule="exact" w:val="298"/>
          <w:jc w:val="center"/>
        </w:trPr>
        <w:tc>
          <w:tcPr>
            <w:tcW w:w="2433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5503D32E" w14:textId="5AE6C7A7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61604BD7" w14:textId="77777777" w:rsidR="00E04329" w:rsidRPr="00092594" w:rsidRDefault="00E04329">
      <w:pPr>
        <w:rPr>
          <w:lang w:val="es-CL"/>
        </w:rPr>
      </w:pPr>
    </w:p>
    <w:p w14:paraId="464A513F" w14:textId="6E61EADA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 xml:space="preserve"> 5: Swagger </w:t>
      </w:r>
      <w:proofErr w:type="spellStart"/>
      <w:r>
        <w:rPr>
          <w:b/>
          <w:sz w:val="21"/>
        </w:rPr>
        <w:t>servicio</w:t>
      </w:r>
      <w:proofErr w:type="spellEnd"/>
      <w:r>
        <w:rPr>
          <w:b/>
          <w:sz w:val="21"/>
        </w:rPr>
        <w:t xml:space="preserve">-auth </w:t>
      </w:r>
      <w:r w:rsidR="00092594">
        <w:rPr>
          <w:b/>
          <w:sz w:val="21"/>
        </w:rPr>
        <w:t>Abierto</w:t>
      </w:r>
    </w:p>
    <w:p w14:paraId="525693D8" w14:textId="6547676D" w:rsidR="00092594" w:rsidRDefault="00092594">
      <w:r w:rsidRPr="00092594">
        <w:drawing>
          <wp:inline distT="0" distB="0" distL="0" distR="0" wp14:anchorId="7F579EA1" wp14:editId="5BF771DB">
            <wp:extent cx="6400800" cy="3140075"/>
            <wp:effectExtent l="0" t="0" r="0" b="3175"/>
            <wp:docPr id="122937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5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C219" w14:textId="2A923644" w:rsidR="00092594" w:rsidRDefault="00092594">
      <w:r w:rsidRPr="00092594">
        <w:drawing>
          <wp:inline distT="0" distB="0" distL="0" distR="0" wp14:anchorId="4638857A" wp14:editId="7BD6FDA8">
            <wp:extent cx="6400800" cy="1158875"/>
            <wp:effectExtent l="0" t="0" r="0" b="3175"/>
            <wp:docPr id="1580811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11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0"/>
      </w:tblGrid>
      <w:tr w:rsidR="00E04329" w:rsidRPr="00092594" w14:paraId="61852123" w14:textId="77777777" w:rsidTr="00092594">
        <w:trPr>
          <w:trHeight w:hRule="exact" w:val="298"/>
          <w:jc w:val="center"/>
        </w:trPr>
        <w:tc>
          <w:tcPr>
            <w:tcW w:w="1630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3B986C72" w14:textId="01CE13B1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4B551FBE" w14:textId="77777777" w:rsidR="00E04329" w:rsidRPr="00092594" w:rsidRDefault="00E04329">
      <w:pPr>
        <w:rPr>
          <w:lang w:val="es-CL"/>
        </w:rPr>
      </w:pPr>
    </w:p>
    <w:p w14:paraId="1BAFA8AC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 xml:space="preserve">3. Prueba de </w:t>
      </w:r>
      <w:proofErr w:type="spellStart"/>
      <w:r w:rsidRPr="00092594">
        <w:rPr>
          <w:lang w:val="es-CL"/>
        </w:rPr>
        <w:t>APIs</w:t>
      </w:r>
      <w:proofErr w:type="spellEnd"/>
      <w:r w:rsidRPr="00092594">
        <w:rPr>
          <w:lang w:val="es-CL"/>
        </w:rPr>
        <w:t xml:space="preserve"> funcionales desde Swagger</w:t>
      </w:r>
    </w:p>
    <w:p w14:paraId="3CE6907F" w14:textId="77777777" w:rsidR="00E04329" w:rsidRPr="00092594" w:rsidRDefault="00000000">
      <w:pPr>
        <w:pStyle w:val="Ttulo2"/>
        <w:rPr>
          <w:lang w:val="es-CL"/>
        </w:rPr>
      </w:pPr>
      <w:r w:rsidRPr="00092594">
        <w:rPr>
          <w:lang w:val="es-CL"/>
        </w:rPr>
        <w:t>3.1. Servicio-libros</w:t>
      </w:r>
    </w:p>
    <w:p w14:paraId="744232F2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Abre el Swagger de libros y prueba primero crear un libro.</w:t>
      </w:r>
    </w:p>
    <w:p w14:paraId="2AA973D0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POST /api/v1/libros</w:t>
      </w:r>
    </w:p>
    <w:p w14:paraId="41CCBCD1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Body de ejemplo:</w:t>
      </w:r>
    </w:p>
    <w:p w14:paraId="667477FD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{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isbn</w:t>
      </w:r>
      <w:proofErr w:type="spellEnd"/>
      <w:r w:rsidRPr="00092594">
        <w:rPr>
          <w:lang w:val="es-CL"/>
        </w:rPr>
        <w:t>": "978956000001",</w:t>
      </w:r>
      <w:r w:rsidRPr="00092594">
        <w:rPr>
          <w:lang w:val="es-CL"/>
        </w:rPr>
        <w:br/>
        <w:t xml:space="preserve">  "titulo": "Java Básico",</w:t>
      </w:r>
      <w:r w:rsidRPr="00092594">
        <w:rPr>
          <w:lang w:val="es-CL"/>
        </w:rPr>
        <w:br/>
        <w:t xml:space="preserve">  "editorial": "Duoc UC",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fechaPublicacion</w:t>
      </w:r>
      <w:proofErr w:type="spellEnd"/>
      <w:r w:rsidRPr="00092594">
        <w:rPr>
          <w:lang w:val="es-CL"/>
        </w:rPr>
        <w:t>": 2024,</w:t>
      </w:r>
      <w:r w:rsidRPr="00092594">
        <w:rPr>
          <w:lang w:val="es-CL"/>
        </w:rPr>
        <w:br/>
        <w:t xml:space="preserve">  "autor": "Profesor Duoc"</w:t>
      </w:r>
      <w:r w:rsidRPr="00092594">
        <w:rPr>
          <w:lang w:val="es-CL"/>
        </w:rPr>
        <w:br/>
        <w:t>}</w:t>
      </w:r>
    </w:p>
    <w:p w14:paraId="1D2C0B7D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Luego prueba estos </w:t>
      </w:r>
      <w:proofErr w:type="spellStart"/>
      <w:r w:rsidRPr="00092594">
        <w:rPr>
          <w:lang w:val="es-CL"/>
        </w:rPr>
        <w:t>endpoints</w:t>
      </w:r>
      <w:proofErr w:type="spellEnd"/>
      <w:r w:rsidRPr="00092594">
        <w:rPr>
          <w:lang w:val="es-CL"/>
        </w:rPr>
        <w:t>:</w:t>
      </w:r>
    </w:p>
    <w:p w14:paraId="3DC18770" w14:textId="32D466D9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GET /api/v1/libros</w:t>
      </w:r>
      <w:r w:rsidRPr="00092594">
        <w:rPr>
          <w:lang w:val="es-CL"/>
        </w:rPr>
        <w:br/>
        <w:t>GET /api/v1/libros/reciente</w:t>
      </w:r>
      <w:r w:rsidRPr="00092594">
        <w:rPr>
          <w:lang w:val="es-CL"/>
        </w:rPr>
        <w:br/>
        <w:t>GET /api/v1/libros/antiguo</w:t>
      </w:r>
      <w:r w:rsidRPr="00092594">
        <w:rPr>
          <w:lang w:val="es-CL"/>
        </w:rPr>
        <w:br/>
        <w:t>GET /api/v1/libros/ordenados</w:t>
      </w:r>
    </w:p>
    <w:p w14:paraId="4475A309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6: POST /api/v1/libros creando un libro</w:t>
      </w:r>
    </w:p>
    <w:p w14:paraId="2B5106DD" w14:textId="793C0059" w:rsidR="00092594" w:rsidRDefault="00092594">
      <w:pPr>
        <w:rPr>
          <w:lang w:val="es-CL"/>
        </w:rPr>
      </w:pPr>
      <w:r w:rsidRPr="00092594">
        <w:rPr>
          <w:lang w:val="es-CL"/>
        </w:rPr>
        <w:drawing>
          <wp:inline distT="0" distB="0" distL="0" distR="0" wp14:anchorId="0DE63CEA" wp14:editId="4B482334">
            <wp:extent cx="6400800" cy="3047365"/>
            <wp:effectExtent l="0" t="0" r="0" b="635"/>
            <wp:docPr id="1777905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05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A18" w14:textId="047B595E" w:rsidR="00092594" w:rsidRPr="00092594" w:rsidRDefault="00092594">
      <w:pPr>
        <w:rPr>
          <w:lang w:val="es-CL"/>
        </w:rPr>
      </w:pPr>
      <w:r w:rsidRPr="00092594">
        <w:rPr>
          <w:lang w:val="es-CL"/>
        </w:rPr>
        <w:lastRenderedPageBreak/>
        <w:drawing>
          <wp:inline distT="0" distB="0" distL="0" distR="0" wp14:anchorId="0B202260" wp14:editId="43954A58">
            <wp:extent cx="6400800" cy="4307840"/>
            <wp:effectExtent l="0" t="0" r="0" b="0"/>
            <wp:docPr id="178349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1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2"/>
      </w:tblGrid>
      <w:tr w:rsidR="00E04329" w:rsidRPr="00092594" w14:paraId="28943AED" w14:textId="77777777" w:rsidTr="00092594">
        <w:trPr>
          <w:trHeight w:hRule="exact" w:val="298"/>
          <w:jc w:val="center"/>
        </w:trPr>
        <w:tc>
          <w:tcPr>
            <w:tcW w:w="1462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438D8E2D" w14:textId="5151DDCC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59A5631F" w14:textId="77777777" w:rsidR="00E04329" w:rsidRPr="00092594" w:rsidRDefault="00E04329">
      <w:pPr>
        <w:rPr>
          <w:lang w:val="es-CL"/>
        </w:rPr>
      </w:pPr>
    </w:p>
    <w:p w14:paraId="38D891FA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7: GET /api/v1/libros mostrando libros registrados</w:t>
      </w:r>
    </w:p>
    <w:p w14:paraId="4FFB7488" w14:textId="4326CE5B" w:rsidR="00A00F1B" w:rsidRDefault="00A00F1B">
      <w:pPr>
        <w:rPr>
          <w:lang w:val="es-CL"/>
        </w:rPr>
      </w:pPr>
      <w:r w:rsidRPr="00A00F1B">
        <w:rPr>
          <w:lang w:val="es-CL"/>
        </w:rPr>
        <w:drawing>
          <wp:inline distT="0" distB="0" distL="0" distR="0" wp14:anchorId="42C74D21" wp14:editId="08567C4B">
            <wp:extent cx="6400800" cy="3006090"/>
            <wp:effectExtent l="0" t="0" r="0" b="3810"/>
            <wp:docPr id="39476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5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C767" w14:textId="77777777" w:rsidR="00A00F1B" w:rsidRDefault="00A00F1B">
      <w:pPr>
        <w:rPr>
          <w:lang w:val="es-CL"/>
        </w:rPr>
      </w:pPr>
    </w:p>
    <w:p w14:paraId="37408DD8" w14:textId="77777777" w:rsidR="00A00F1B" w:rsidRDefault="00A00F1B" w:rsidP="00A00F1B">
      <w:pPr>
        <w:pStyle w:val="Code"/>
        <w:rPr>
          <w:b/>
          <w:bCs/>
          <w:lang w:val="es-CL"/>
        </w:rPr>
      </w:pPr>
      <w:r w:rsidRPr="00092594">
        <w:rPr>
          <w:lang w:val="es-CL"/>
        </w:rPr>
        <w:lastRenderedPageBreak/>
        <w:br/>
      </w:r>
      <w:r w:rsidRPr="00A00F1B">
        <w:rPr>
          <w:b/>
          <w:bCs/>
          <w:lang w:val="es-CL"/>
        </w:rPr>
        <w:t>GET /api/v1/libros/reciente</w:t>
      </w:r>
    </w:p>
    <w:p w14:paraId="6DB79434" w14:textId="6A7B40D6" w:rsidR="00A00F1B" w:rsidRDefault="00A00F1B" w:rsidP="00A00F1B">
      <w:pPr>
        <w:pStyle w:val="Code"/>
        <w:rPr>
          <w:b/>
          <w:bCs/>
          <w:lang w:val="es-CL"/>
        </w:rPr>
      </w:pPr>
      <w:r w:rsidRPr="00A00F1B">
        <w:rPr>
          <w:b/>
          <w:bCs/>
          <w:lang w:val="es-CL"/>
        </w:rPr>
        <w:drawing>
          <wp:inline distT="0" distB="0" distL="0" distR="0" wp14:anchorId="15733C25" wp14:editId="4342488F">
            <wp:extent cx="6400800" cy="3213100"/>
            <wp:effectExtent l="0" t="0" r="0" b="6350"/>
            <wp:docPr id="543210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0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C0C" w14:textId="77777777" w:rsidR="00A00F1B" w:rsidRDefault="00A00F1B" w:rsidP="00A00F1B">
      <w:pPr>
        <w:pStyle w:val="Code"/>
        <w:rPr>
          <w:b/>
          <w:bCs/>
          <w:lang w:val="es-CL"/>
        </w:rPr>
      </w:pPr>
      <w:r w:rsidRPr="00A00F1B">
        <w:rPr>
          <w:b/>
          <w:bCs/>
          <w:lang w:val="es-CL"/>
        </w:rPr>
        <w:br/>
        <w:t>GET /api/v1/libros/antiguo</w:t>
      </w:r>
    </w:p>
    <w:p w14:paraId="196DA1DF" w14:textId="57229DB3" w:rsidR="00A00F1B" w:rsidRDefault="00A00F1B" w:rsidP="00A00F1B">
      <w:pPr>
        <w:pStyle w:val="Code"/>
        <w:rPr>
          <w:b/>
          <w:bCs/>
          <w:lang w:val="es-CL"/>
        </w:rPr>
      </w:pPr>
      <w:r w:rsidRPr="00A00F1B">
        <w:rPr>
          <w:b/>
          <w:bCs/>
          <w:lang w:val="es-CL"/>
        </w:rPr>
        <w:drawing>
          <wp:inline distT="0" distB="0" distL="0" distR="0" wp14:anchorId="6608B869" wp14:editId="3FBAA83D">
            <wp:extent cx="6400800" cy="2778125"/>
            <wp:effectExtent l="0" t="0" r="0" b="3175"/>
            <wp:docPr id="145956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7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F1B">
        <w:rPr>
          <w:b/>
          <w:bCs/>
          <w:lang w:val="es-CL"/>
        </w:rPr>
        <w:br/>
        <w:t>GET /api/v1/libros/ordenados</w:t>
      </w:r>
    </w:p>
    <w:p w14:paraId="01C05C8D" w14:textId="51679A61" w:rsidR="00A00F1B" w:rsidRPr="00A00F1B" w:rsidRDefault="00A00F1B" w:rsidP="00A00F1B">
      <w:pPr>
        <w:pStyle w:val="Code"/>
        <w:rPr>
          <w:b/>
          <w:bCs/>
          <w:lang w:val="es-CL"/>
        </w:rPr>
      </w:pPr>
      <w:r w:rsidRPr="00A00F1B">
        <w:rPr>
          <w:b/>
          <w:bCs/>
          <w:lang w:val="es-CL"/>
        </w:rPr>
        <w:lastRenderedPageBreak/>
        <w:drawing>
          <wp:inline distT="0" distB="0" distL="0" distR="0" wp14:anchorId="0E9A4C50" wp14:editId="0992D478">
            <wp:extent cx="6400800" cy="2870835"/>
            <wp:effectExtent l="0" t="0" r="0" b="5715"/>
            <wp:docPr id="23852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25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94"/>
      </w:tblGrid>
      <w:tr w:rsidR="00E04329" w:rsidRPr="00092594" w14:paraId="68FE6589" w14:textId="77777777" w:rsidTr="00A00F1B">
        <w:trPr>
          <w:trHeight w:hRule="exact" w:val="298"/>
          <w:jc w:val="center"/>
        </w:trPr>
        <w:tc>
          <w:tcPr>
            <w:tcW w:w="1594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24B2589E" w14:textId="78EAF48D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028A2532" w14:textId="77777777" w:rsidR="00E04329" w:rsidRPr="00092594" w:rsidRDefault="00E04329">
      <w:pPr>
        <w:rPr>
          <w:lang w:val="es-CL"/>
        </w:rPr>
      </w:pPr>
    </w:p>
    <w:p w14:paraId="08C19C46" w14:textId="77777777" w:rsidR="00E04329" w:rsidRPr="00092594" w:rsidRDefault="00000000">
      <w:pPr>
        <w:pStyle w:val="Ttulo2"/>
        <w:rPr>
          <w:lang w:val="es-CL"/>
        </w:rPr>
      </w:pPr>
      <w:r w:rsidRPr="00092594">
        <w:rPr>
          <w:lang w:val="es-CL"/>
        </w:rPr>
        <w:t>3.2. Servicio-usuarios</w:t>
      </w:r>
    </w:p>
    <w:p w14:paraId="0694EA40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Abre el Swagger de usuarios y prueba crear un usuario.</w:t>
      </w:r>
    </w:p>
    <w:p w14:paraId="19EB41EE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POST /api/v1/usuarios</w:t>
      </w:r>
    </w:p>
    <w:p w14:paraId="714D03E1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Body de ejemplo:</w:t>
      </w:r>
    </w:p>
    <w:p w14:paraId="329ABF6E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{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username</w:t>
      </w:r>
      <w:proofErr w:type="spellEnd"/>
      <w:r w:rsidRPr="00092594">
        <w:rPr>
          <w:lang w:val="es-CL"/>
        </w:rPr>
        <w:t>": "leo",</w:t>
      </w:r>
      <w:r w:rsidRPr="00092594">
        <w:rPr>
          <w:lang w:val="es-CL"/>
        </w:rPr>
        <w:br/>
        <w:t xml:space="preserve">  "nombre": "Leonardo",</w:t>
      </w:r>
      <w:r w:rsidRPr="00092594">
        <w:rPr>
          <w:lang w:val="es-CL"/>
        </w:rPr>
        <w:br/>
        <w:t xml:space="preserve">  "email": "leo@test.com"</w:t>
      </w:r>
      <w:r w:rsidRPr="00092594">
        <w:rPr>
          <w:lang w:val="es-CL"/>
        </w:rPr>
        <w:br/>
        <w:t>}</w:t>
      </w:r>
    </w:p>
    <w:p w14:paraId="75AEBFFD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Luego prueba:</w:t>
      </w:r>
    </w:p>
    <w:p w14:paraId="4C0855BB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GET /api/v1/usuarios</w:t>
      </w:r>
      <w:r w:rsidRPr="00092594">
        <w:rPr>
          <w:lang w:val="es-CL"/>
        </w:rPr>
        <w:br/>
        <w:t>GET /api/v1/usuarios/</w:t>
      </w:r>
      <w:proofErr w:type="spellStart"/>
      <w:r w:rsidRPr="00092594">
        <w:rPr>
          <w:lang w:val="es-CL"/>
        </w:rPr>
        <w:t>username</w:t>
      </w:r>
      <w:proofErr w:type="spellEnd"/>
      <w:r w:rsidRPr="00092594">
        <w:rPr>
          <w:lang w:val="es-CL"/>
        </w:rPr>
        <w:t>/leo</w:t>
      </w:r>
    </w:p>
    <w:p w14:paraId="76CDB47B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8: POST /api/v1/usuarios creando un usuario</w:t>
      </w:r>
    </w:p>
    <w:p w14:paraId="0FADBA44" w14:textId="4CE18B70" w:rsidR="00A00F1B" w:rsidRDefault="00A00F1B">
      <w:pPr>
        <w:rPr>
          <w:lang w:val="es-CL"/>
        </w:rPr>
      </w:pPr>
      <w:r w:rsidRPr="00A00F1B">
        <w:rPr>
          <w:lang w:val="es-CL"/>
        </w:rPr>
        <w:lastRenderedPageBreak/>
        <w:drawing>
          <wp:inline distT="0" distB="0" distL="0" distR="0" wp14:anchorId="03AF17A4" wp14:editId="0D6B0D3B">
            <wp:extent cx="6400800" cy="2964815"/>
            <wp:effectExtent l="0" t="0" r="0" b="6985"/>
            <wp:docPr id="655962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2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43FF" w14:textId="6F723659" w:rsidR="00A00F1B" w:rsidRPr="00092594" w:rsidRDefault="00A00F1B">
      <w:pPr>
        <w:rPr>
          <w:lang w:val="es-CL"/>
        </w:rPr>
      </w:pPr>
      <w:r w:rsidRPr="00A00F1B">
        <w:rPr>
          <w:lang w:val="es-CL"/>
        </w:rPr>
        <w:drawing>
          <wp:inline distT="0" distB="0" distL="0" distR="0" wp14:anchorId="0B9BF909" wp14:editId="7D954D5F">
            <wp:extent cx="6400800" cy="3573145"/>
            <wp:effectExtent l="0" t="0" r="0" b="8255"/>
            <wp:docPr id="115654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3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0"/>
      </w:tblGrid>
      <w:tr w:rsidR="00E04329" w:rsidRPr="00092594" w14:paraId="75210DF4" w14:textId="77777777" w:rsidTr="00A00F1B">
        <w:trPr>
          <w:trHeight w:hRule="exact" w:val="298"/>
          <w:jc w:val="center"/>
        </w:trPr>
        <w:tc>
          <w:tcPr>
            <w:tcW w:w="1630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1151406B" w14:textId="63C62634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1021359E" w14:textId="77777777" w:rsidR="00E04329" w:rsidRPr="00092594" w:rsidRDefault="00E04329">
      <w:pPr>
        <w:rPr>
          <w:lang w:val="es-CL"/>
        </w:rPr>
      </w:pPr>
    </w:p>
    <w:p w14:paraId="65129822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9: GET /api/v1/usuarios mostrando usuarios registrados</w:t>
      </w:r>
    </w:p>
    <w:p w14:paraId="7DB63530" w14:textId="6C23CFC7" w:rsidR="00A00F1B" w:rsidRPr="00092594" w:rsidRDefault="00A00F1B">
      <w:pPr>
        <w:rPr>
          <w:lang w:val="es-CL"/>
        </w:rPr>
      </w:pPr>
      <w:r w:rsidRPr="00A00F1B">
        <w:rPr>
          <w:lang w:val="es-CL"/>
        </w:rPr>
        <w:lastRenderedPageBreak/>
        <w:drawing>
          <wp:inline distT="0" distB="0" distL="0" distR="0" wp14:anchorId="34E6E80D" wp14:editId="62DC4815">
            <wp:extent cx="6400800" cy="3910330"/>
            <wp:effectExtent l="0" t="0" r="0" b="0"/>
            <wp:docPr id="649249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9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3"/>
      </w:tblGrid>
      <w:tr w:rsidR="00E04329" w:rsidRPr="00092594" w14:paraId="1CE0AA9E" w14:textId="77777777" w:rsidTr="00A00F1B">
        <w:trPr>
          <w:trHeight w:hRule="exact" w:val="298"/>
          <w:jc w:val="center"/>
        </w:trPr>
        <w:tc>
          <w:tcPr>
            <w:tcW w:w="1403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19563FF7" w14:textId="37C64AD6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71FE389A" w14:textId="77777777" w:rsidR="00E04329" w:rsidRPr="00092594" w:rsidRDefault="00E04329">
      <w:pPr>
        <w:rPr>
          <w:lang w:val="es-CL"/>
        </w:rPr>
      </w:pPr>
    </w:p>
    <w:p w14:paraId="40CE578B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10: GET /api/v1/usuarios/</w:t>
      </w:r>
      <w:proofErr w:type="spellStart"/>
      <w:r w:rsidRPr="00092594">
        <w:rPr>
          <w:b/>
          <w:sz w:val="21"/>
          <w:lang w:val="es-CL"/>
        </w:rPr>
        <w:t>username</w:t>
      </w:r>
      <w:proofErr w:type="spellEnd"/>
      <w:r w:rsidRPr="00092594">
        <w:rPr>
          <w:b/>
          <w:sz w:val="21"/>
          <w:lang w:val="es-CL"/>
        </w:rPr>
        <w:t>/leo funcionando</w:t>
      </w:r>
    </w:p>
    <w:p w14:paraId="07E85E7D" w14:textId="1AB2C0DD" w:rsidR="00A00F1B" w:rsidRPr="00092594" w:rsidRDefault="00A00F1B">
      <w:pPr>
        <w:rPr>
          <w:lang w:val="es-CL"/>
        </w:rPr>
      </w:pPr>
      <w:r w:rsidRPr="00A00F1B">
        <w:rPr>
          <w:lang w:val="es-CL"/>
        </w:rPr>
        <w:drawing>
          <wp:inline distT="0" distB="0" distL="0" distR="0" wp14:anchorId="569D9D99" wp14:editId="7734CFC9">
            <wp:extent cx="6400800" cy="3582035"/>
            <wp:effectExtent l="0" t="0" r="0" b="0"/>
            <wp:docPr id="57648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84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</w:tblGrid>
      <w:tr w:rsidR="00E04329" w:rsidRPr="00092594" w14:paraId="3F0AE095" w14:textId="77777777" w:rsidTr="00A00F1B">
        <w:trPr>
          <w:trHeight w:hRule="exact" w:val="298"/>
          <w:jc w:val="center"/>
        </w:trPr>
        <w:tc>
          <w:tcPr>
            <w:tcW w:w="1247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1675C4C8" w14:textId="40145CA3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1F568940" w14:textId="77777777" w:rsidR="00E04329" w:rsidRPr="00092594" w:rsidRDefault="00E04329">
      <w:pPr>
        <w:rPr>
          <w:lang w:val="es-CL"/>
        </w:rPr>
      </w:pPr>
    </w:p>
    <w:p w14:paraId="55DC1CEA" w14:textId="77777777" w:rsidR="00E04329" w:rsidRPr="00092594" w:rsidRDefault="00000000">
      <w:pPr>
        <w:pStyle w:val="Ttulo2"/>
        <w:rPr>
          <w:lang w:val="es-CL"/>
        </w:rPr>
      </w:pPr>
      <w:r w:rsidRPr="00092594">
        <w:rPr>
          <w:lang w:val="es-CL"/>
        </w:rPr>
        <w:t>3.3. Servicio-prestamos</w:t>
      </w:r>
    </w:p>
    <w:p w14:paraId="784E0D7A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Antes de crear un préstamo debe existir un libro y un usuario. Luego abre el Swagger de préstamos.</w:t>
      </w:r>
    </w:p>
    <w:p w14:paraId="656804AB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POST /api/v1/prestamos</w:t>
      </w:r>
    </w:p>
    <w:p w14:paraId="6287FDFE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Body de ejemplo:</w:t>
      </w:r>
    </w:p>
    <w:p w14:paraId="1627EC5E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{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idLibro</w:t>
      </w:r>
      <w:proofErr w:type="spellEnd"/>
      <w:r w:rsidRPr="00092594">
        <w:rPr>
          <w:lang w:val="es-CL"/>
        </w:rPr>
        <w:t>": 1,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runSolicitante</w:t>
      </w:r>
      <w:proofErr w:type="spellEnd"/>
      <w:r w:rsidRPr="00092594">
        <w:rPr>
          <w:lang w:val="es-CL"/>
        </w:rPr>
        <w:t>": "leo",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fechaSolicitud</w:t>
      </w:r>
      <w:proofErr w:type="spellEnd"/>
      <w:r w:rsidRPr="00092594">
        <w:rPr>
          <w:lang w:val="es-CL"/>
        </w:rPr>
        <w:t>": "2026-06-21",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fechaEntrega</w:t>
      </w:r>
      <w:proofErr w:type="spellEnd"/>
      <w:r w:rsidRPr="00092594">
        <w:rPr>
          <w:lang w:val="es-CL"/>
        </w:rPr>
        <w:t>": "2026-06-28",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cantidadDias</w:t>
      </w:r>
      <w:proofErr w:type="spellEnd"/>
      <w:r w:rsidRPr="00092594">
        <w:rPr>
          <w:lang w:val="es-CL"/>
        </w:rPr>
        <w:t>": 7,</w:t>
      </w:r>
      <w:r w:rsidRPr="00092594">
        <w:rPr>
          <w:lang w:val="es-CL"/>
        </w:rPr>
        <w:br/>
        <w:t xml:space="preserve">  "multas": 0</w:t>
      </w:r>
      <w:r w:rsidRPr="00092594">
        <w:rPr>
          <w:lang w:val="es-CL"/>
        </w:rPr>
        <w:br/>
        <w:t>}</w:t>
      </w:r>
    </w:p>
    <w:p w14:paraId="14A385A1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Luego prueba:</w:t>
      </w:r>
    </w:p>
    <w:p w14:paraId="604A1CCC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GET /api/v1/prestamos</w:t>
      </w:r>
      <w:r w:rsidRPr="00092594">
        <w:rPr>
          <w:lang w:val="es-CL"/>
        </w:rPr>
        <w:br/>
        <w:t>GET /api/v1/prestamos/con-libros</w:t>
      </w:r>
      <w:r w:rsidRPr="00092594">
        <w:rPr>
          <w:lang w:val="es-CL"/>
        </w:rPr>
        <w:br/>
        <w:t>GET /api/v1/prestamos/detalle</w:t>
      </w:r>
    </w:p>
    <w:p w14:paraId="163F9780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11: POST /api/v1/prestamos creando un préstamo</w:t>
      </w:r>
    </w:p>
    <w:p w14:paraId="762D78E4" w14:textId="285F0CEF" w:rsidR="00462CB0" w:rsidRDefault="00462CB0">
      <w:pPr>
        <w:rPr>
          <w:lang w:val="es-CL"/>
        </w:rPr>
      </w:pPr>
      <w:r w:rsidRPr="00462CB0">
        <w:rPr>
          <w:lang w:val="es-CL"/>
        </w:rPr>
        <w:drawing>
          <wp:inline distT="0" distB="0" distL="0" distR="0" wp14:anchorId="617FE6BE" wp14:editId="609A1A8A">
            <wp:extent cx="6400800" cy="3002280"/>
            <wp:effectExtent l="0" t="0" r="0" b="7620"/>
            <wp:docPr id="199223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9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9C5B" w14:textId="1766253D" w:rsidR="00462CB0" w:rsidRPr="00092594" w:rsidRDefault="00462CB0">
      <w:pPr>
        <w:rPr>
          <w:lang w:val="es-CL"/>
        </w:rPr>
      </w:pPr>
      <w:r w:rsidRPr="00462CB0">
        <w:rPr>
          <w:lang w:val="es-CL"/>
        </w:rPr>
        <w:lastRenderedPageBreak/>
        <w:drawing>
          <wp:inline distT="0" distB="0" distL="0" distR="0" wp14:anchorId="44AF6003" wp14:editId="2B6572B8">
            <wp:extent cx="6400800" cy="3728720"/>
            <wp:effectExtent l="0" t="0" r="0" b="5080"/>
            <wp:docPr id="114611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6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9"/>
      </w:tblGrid>
      <w:tr w:rsidR="00E04329" w:rsidRPr="00092594" w14:paraId="01A02A22" w14:textId="77777777" w:rsidTr="00462CB0">
        <w:trPr>
          <w:trHeight w:hRule="exact" w:val="298"/>
          <w:jc w:val="center"/>
        </w:trPr>
        <w:tc>
          <w:tcPr>
            <w:tcW w:w="2769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4897C653" w14:textId="6DEEC080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787D14DE" w14:textId="77777777" w:rsidR="00E04329" w:rsidRPr="00092594" w:rsidRDefault="00E04329">
      <w:pPr>
        <w:rPr>
          <w:lang w:val="es-CL"/>
        </w:rPr>
      </w:pPr>
    </w:p>
    <w:p w14:paraId="71968388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12: GET /api/v1/prestamos/con-libros funcionando</w:t>
      </w:r>
    </w:p>
    <w:p w14:paraId="1100DFCB" w14:textId="2F19406E" w:rsidR="00462CB0" w:rsidRPr="00092594" w:rsidRDefault="00462CB0">
      <w:pPr>
        <w:rPr>
          <w:lang w:val="es-CL"/>
        </w:rPr>
      </w:pPr>
      <w:r w:rsidRPr="00462CB0">
        <w:rPr>
          <w:lang w:val="es-CL"/>
        </w:rPr>
        <w:drawing>
          <wp:inline distT="0" distB="0" distL="0" distR="0" wp14:anchorId="76C9761A" wp14:editId="20ADB250">
            <wp:extent cx="6400800" cy="3762375"/>
            <wp:effectExtent l="0" t="0" r="0" b="9525"/>
            <wp:docPr id="78552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7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"/>
      </w:tblGrid>
      <w:tr w:rsidR="00E04329" w:rsidRPr="00092594" w14:paraId="18EA8C7F" w14:textId="77777777" w:rsidTr="00462CB0">
        <w:trPr>
          <w:trHeight w:hRule="exact" w:val="298"/>
          <w:jc w:val="center"/>
        </w:trPr>
        <w:tc>
          <w:tcPr>
            <w:tcW w:w="1031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70E83FF5" w14:textId="429E6315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791CAC97" w14:textId="77777777" w:rsidR="00E04329" w:rsidRPr="00092594" w:rsidRDefault="00E04329">
      <w:pPr>
        <w:rPr>
          <w:lang w:val="es-CL"/>
        </w:rPr>
      </w:pPr>
    </w:p>
    <w:p w14:paraId="5C160F7F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13: GET /api/v1/prestamos/detalle funcionando</w:t>
      </w:r>
    </w:p>
    <w:p w14:paraId="6752ACC2" w14:textId="3455873A" w:rsidR="00462CB0" w:rsidRPr="00092594" w:rsidRDefault="00462CB0">
      <w:pPr>
        <w:rPr>
          <w:lang w:val="es-CL"/>
        </w:rPr>
      </w:pPr>
      <w:r w:rsidRPr="00462CB0">
        <w:rPr>
          <w:lang w:val="es-CL"/>
        </w:rPr>
        <w:drawing>
          <wp:inline distT="0" distB="0" distL="0" distR="0" wp14:anchorId="50318F9D" wp14:editId="512AE592">
            <wp:extent cx="6400800" cy="3650615"/>
            <wp:effectExtent l="0" t="0" r="0" b="6985"/>
            <wp:docPr id="23884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467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4"/>
      </w:tblGrid>
      <w:tr w:rsidR="00E04329" w:rsidRPr="00092594" w14:paraId="1844A3FA" w14:textId="77777777" w:rsidTr="00462CB0">
        <w:trPr>
          <w:trHeight w:hRule="exact" w:val="298"/>
          <w:jc w:val="center"/>
        </w:trPr>
        <w:tc>
          <w:tcPr>
            <w:tcW w:w="1834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7813522E" w14:textId="75B5EF06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1C536BA3" w14:textId="77777777" w:rsidR="00E04329" w:rsidRPr="00092594" w:rsidRDefault="00E04329">
      <w:pPr>
        <w:rPr>
          <w:lang w:val="es-CL"/>
        </w:rPr>
      </w:pPr>
    </w:p>
    <w:p w14:paraId="4755206F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4. Prueba de HATEOAS</w:t>
      </w:r>
    </w:p>
    <w:p w14:paraId="27CA2276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HATEOAS se demuestra cuando la respuesta trae la sección _links. Prueba estos </w:t>
      </w:r>
      <w:proofErr w:type="spellStart"/>
      <w:r w:rsidRPr="00092594">
        <w:rPr>
          <w:lang w:val="es-CL"/>
        </w:rPr>
        <w:t>endpoints</w:t>
      </w:r>
      <w:proofErr w:type="spellEnd"/>
      <w:r w:rsidRPr="00092594">
        <w:rPr>
          <w:lang w:val="es-CL"/>
        </w:rPr>
        <w:t xml:space="preserve"> en Swagger:</w:t>
      </w:r>
    </w:p>
    <w:p w14:paraId="1098BE12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GET /api/v2/libros</w:t>
      </w:r>
      <w:r w:rsidRPr="00092594">
        <w:rPr>
          <w:lang w:val="es-CL"/>
        </w:rPr>
        <w:br/>
        <w:t>GET /api/v2/usuarios</w:t>
      </w:r>
      <w:r w:rsidRPr="00092594">
        <w:rPr>
          <w:lang w:val="es-CL"/>
        </w:rPr>
        <w:br/>
        <w:t>GET /api/v2/prestamos</w:t>
      </w:r>
    </w:p>
    <w:p w14:paraId="4EC06AAA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Ejemplo de respuesta esperada:</w:t>
      </w:r>
    </w:p>
    <w:p w14:paraId="46C8E974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{</w:t>
      </w:r>
      <w:r w:rsidRPr="00092594">
        <w:rPr>
          <w:lang w:val="es-CL"/>
        </w:rPr>
        <w:br/>
        <w:t xml:space="preserve">  "_</w:t>
      </w:r>
      <w:proofErr w:type="spellStart"/>
      <w:r w:rsidRPr="00092594">
        <w:rPr>
          <w:lang w:val="es-CL"/>
        </w:rPr>
        <w:t>embedded</w:t>
      </w:r>
      <w:proofErr w:type="spellEnd"/>
      <w:r w:rsidRPr="00092594">
        <w:rPr>
          <w:lang w:val="es-CL"/>
        </w:rPr>
        <w:t>": {</w:t>
      </w:r>
      <w:r w:rsidRPr="00092594">
        <w:rPr>
          <w:lang w:val="es-CL"/>
        </w:rPr>
        <w:br/>
        <w:t xml:space="preserve">    "</w:t>
      </w:r>
      <w:proofErr w:type="spellStart"/>
      <w:r w:rsidRPr="00092594">
        <w:rPr>
          <w:lang w:val="es-CL"/>
        </w:rPr>
        <w:t>libroList</w:t>
      </w:r>
      <w:proofErr w:type="spellEnd"/>
      <w:r w:rsidRPr="00092594">
        <w:rPr>
          <w:lang w:val="es-CL"/>
        </w:rPr>
        <w:t>": [</w:t>
      </w:r>
      <w:r w:rsidRPr="00092594">
        <w:rPr>
          <w:lang w:val="es-CL"/>
        </w:rPr>
        <w:br/>
        <w:t xml:space="preserve">   </w:t>
      </w:r>
      <w:proofErr w:type="gramStart"/>
      <w:r w:rsidRPr="00092594">
        <w:rPr>
          <w:lang w:val="es-CL"/>
        </w:rPr>
        <w:t xml:space="preserve">   {</w:t>
      </w:r>
      <w:proofErr w:type="gramEnd"/>
      <w:r w:rsidRPr="00092594">
        <w:rPr>
          <w:lang w:val="es-CL"/>
        </w:rPr>
        <w:br/>
        <w:t xml:space="preserve">        "id": 1,</w:t>
      </w:r>
      <w:r w:rsidRPr="00092594">
        <w:rPr>
          <w:lang w:val="es-CL"/>
        </w:rPr>
        <w:br/>
        <w:t xml:space="preserve">        "</w:t>
      </w:r>
      <w:proofErr w:type="spellStart"/>
      <w:r w:rsidRPr="00092594">
        <w:rPr>
          <w:lang w:val="es-CL"/>
        </w:rPr>
        <w:t>isbn</w:t>
      </w:r>
      <w:proofErr w:type="spellEnd"/>
      <w:r w:rsidRPr="00092594">
        <w:rPr>
          <w:lang w:val="es-CL"/>
        </w:rPr>
        <w:t>": "978956000001",</w:t>
      </w:r>
      <w:r w:rsidRPr="00092594">
        <w:rPr>
          <w:lang w:val="es-CL"/>
        </w:rPr>
        <w:br/>
        <w:t xml:space="preserve">        "titulo": "Java Básico",</w:t>
      </w:r>
      <w:r w:rsidRPr="00092594">
        <w:rPr>
          <w:lang w:val="es-CL"/>
        </w:rPr>
        <w:br/>
        <w:t xml:space="preserve">        "_links": {</w:t>
      </w:r>
      <w:r w:rsidRPr="00092594">
        <w:rPr>
          <w:lang w:val="es-CL"/>
        </w:rPr>
        <w:br/>
        <w:t xml:space="preserve">          "</w:t>
      </w:r>
      <w:proofErr w:type="spellStart"/>
      <w:r w:rsidRPr="00092594">
        <w:rPr>
          <w:lang w:val="es-CL"/>
        </w:rPr>
        <w:t>self</w:t>
      </w:r>
      <w:proofErr w:type="spellEnd"/>
      <w:r w:rsidRPr="00092594">
        <w:rPr>
          <w:lang w:val="es-CL"/>
        </w:rPr>
        <w:t xml:space="preserve">": </w:t>
      </w:r>
      <w:proofErr w:type="gramStart"/>
      <w:r w:rsidRPr="00092594">
        <w:rPr>
          <w:lang w:val="es-CL"/>
        </w:rPr>
        <w:t>{ "</w:t>
      </w:r>
      <w:proofErr w:type="spellStart"/>
      <w:proofErr w:type="gramEnd"/>
      <w:r w:rsidRPr="00092594">
        <w:rPr>
          <w:lang w:val="es-CL"/>
        </w:rPr>
        <w:t>href</w:t>
      </w:r>
      <w:proofErr w:type="spellEnd"/>
      <w:r w:rsidRPr="00092594">
        <w:rPr>
          <w:lang w:val="es-CL"/>
        </w:rPr>
        <w:t>": "http://localhost:8081/api/v2/libros/1" },</w:t>
      </w:r>
      <w:r w:rsidRPr="00092594">
        <w:rPr>
          <w:lang w:val="es-CL"/>
        </w:rPr>
        <w:br/>
        <w:t xml:space="preserve">          "todos-los-libros": </w:t>
      </w:r>
      <w:proofErr w:type="gramStart"/>
      <w:r w:rsidRPr="00092594">
        <w:rPr>
          <w:lang w:val="es-CL"/>
        </w:rPr>
        <w:t>{ "</w:t>
      </w:r>
      <w:proofErr w:type="spellStart"/>
      <w:proofErr w:type="gramEnd"/>
      <w:r w:rsidRPr="00092594">
        <w:rPr>
          <w:lang w:val="es-CL"/>
        </w:rPr>
        <w:t>href</w:t>
      </w:r>
      <w:proofErr w:type="spellEnd"/>
      <w:r w:rsidRPr="00092594">
        <w:rPr>
          <w:lang w:val="es-CL"/>
        </w:rPr>
        <w:t>": "http://localhost:8081/api/v2/libros</w:t>
      </w:r>
      <w:proofErr w:type="gramStart"/>
      <w:r w:rsidRPr="00092594">
        <w:rPr>
          <w:lang w:val="es-CL"/>
        </w:rPr>
        <w:t>" }</w:t>
      </w:r>
      <w:proofErr w:type="gramEnd"/>
      <w:r w:rsidRPr="00092594">
        <w:rPr>
          <w:lang w:val="es-CL"/>
        </w:rPr>
        <w:br/>
        <w:t xml:space="preserve">      </w:t>
      </w:r>
      <w:proofErr w:type="gramStart"/>
      <w:r w:rsidRPr="00092594">
        <w:rPr>
          <w:lang w:val="es-CL"/>
        </w:rPr>
        <w:t xml:space="preserve">  }</w:t>
      </w:r>
      <w:proofErr w:type="gramEnd"/>
      <w:r w:rsidRPr="00092594">
        <w:rPr>
          <w:lang w:val="es-CL"/>
        </w:rPr>
        <w:br/>
        <w:t xml:space="preserve">    </w:t>
      </w:r>
      <w:proofErr w:type="gramStart"/>
      <w:r w:rsidRPr="00092594">
        <w:rPr>
          <w:lang w:val="es-CL"/>
        </w:rPr>
        <w:t xml:space="preserve">  }</w:t>
      </w:r>
      <w:proofErr w:type="gramEnd"/>
      <w:r w:rsidRPr="00092594">
        <w:rPr>
          <w:lang w:val="es-CL"/>
        </w:rPr>
        <w:br/>
        <w:t xml:space="preserve">  </w:t>
      </w:r>
      <w:proofErr w:type="gramStart"/>
      <w:r w:rsidRPr="00092594">
        <w:rPr>
          <w:lang w:val="es-CL"/>
        </w:rPr>
        <w:t xml:space="preserve">  ]</w:t>
      </w:r>
      <w:proofErr w:type="gramEnd"/>
      <w:r w:rsidRPr="00092594">
        <w:rPr>
          <w:lang w:val="es-CL"/>
        </w:rPr>
        <w:br/>
        <w:t xml:space="preserve">  },</w:t>
      </w:r>
      <w:r w:rsidRPr="00092594">
        <w:rPr>
          <w:lang w:val="es-CL"/>
        </w:rPr>
        <w:br/>
        <w:t xml:space="preserve">  "_links": {</w:t>
      </w:r>
      <w:r w:rsidRPr="00092594">
        <w:rPr>
          <w:lang w:val="es-CL"/>
        </w:rPr>
        <w:br/>
      </w:r>
      <w:r w:rsidRPr="00092594">
        <w:rPr>
          <w:lang w:val="es-CL"/>
        </w:rPr>
        <w:lastRenderedPageBreak/>
        <w:t xml:space="preserve">    "</w:t>
      </w:r>
      <w:proofErr w:type="spellStart"/>
      <w:r w:rsidRPr="00092594">
        <w:rPr>
          <w:lang w:val="es-CL"/>
        </w:rPr>
        <w:t>self</w:t>
      </w:r>
      <w:proofErr w:type="spellEnd"/>
      <w:r w:rsidRPr="00092594">
        <w:rPr>
          <w:lang w:val="es-CL"/>
        </w:rPr>
        <w:t xml:space="preserve">": </w:t>
      </w:r>
      <w:proofErr w:type="gramStart"/>
      <w:r w:rsidRPr="00092594">
        <w:rPr>
          <w:lang w:val="es-CL"/>
        </w:rPr>
        <w:t>{ "</w:t>
      </w:r>
      <w:proofErr w:type="spellStart"/>
      <w:proofErr w:type="gramEnd"/>
      <w:r w:rsidRPr="00092594">
        <w:rPr>
          <w:lang w:val="es-CL"/>
        </w:rPr>
        <w:t>href</w:t>
      </w:r>
      <w:proofErr w:type="spellEnd"/>
      <w:r w:rsidRPr="00092594">
        <w:rPr>
          <w:lang w:val="es-CL"/>
        </w:rPr>
        <w:t>": "http://localhost:8081/api/v2/libros</w:t>
      </w:r>
      <w:proofErr w:type="gramStart"/>
      <w:r w:rsidRPr="00092594">
        <w:rPr>
          <w:lang w:val="es-CL"/>
        </w:rPr>
        <w:t>" }</w:t>
      </w:r>
      <w:proofErr w:type="gramEnd"/>
      <w:r w:rsidRPr="00092594">
        <w:rPr>
          <w:lang w:val="es-CL"/>
        </w:rPr>
        <w:br/>
      </w:r>
      <w:proofErr w:type="gramStart"/>
      <w:r w:rsidRPr="00092594">
        <w:rPr>
          <w:lang w:val="es-CL"/>
        </w:rPr>
        <w:t xml:space="preserve">  }</w:t>
      </w:r>
      <w:proofErr w:type="gramEnd"/>
      <w:r w:rsidRPr="00092594">
        <w:rPr>
          <w:lang w:val="es-CL"/>
        </w:rPr>
        <w:br/>
        <w:t>}</w:t>
      </w:r>
    </w:p>
    <w:p w14:paraId="24B0DDFC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14: GET /api/v2/libros mostrando _links</w:t>
      </w:r>
    </w:p>
    <w:p w14:paraId="1B039676" w14:textId="6396DB3A" w:rsidR="009D1BBF" w:rsidRPr="00092594" w:rsidRDefault="009D1BBF">
      <w:pPr>
        <w:rPr>
          <w:lang w:val="es-CL"/>
        </w:rPr>
      </w:pPr>
      <w:r w:rsidRPr="009D1BBF">
        <w:rPr>
          <w:lang w:val="es-CL"/>
        </w:rPr>
        <w:drawing>
          <wp:inline distT="0" distB="0" distL="0" distR="0" wp14:anchorId="2D6526F3" wp14:editId="1DE1472D">
            <wp:extent cx="6400800" cy="3855085"/>
            <wp:effectExtent l="0" t="0" r="0" b="0"/>
            <wp:docPr id="111429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6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</w:tblGrid>
      <w:tr w:rsidR="00E04329" w:rsidRPr="00092594" w14:paraId="6C5A3064" w14:textId="77777777" w:rsidTr="009D1BBF">
        <w:trPr>
          <w:trHeight w:hRule="exact" w:val="298"/>
          <w:jc w:val="center"/>
        </w:trPr>
        <w:tc>
          <w:tcPr>
            <w:tcW w:w="1606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4212F552" w14:textId="66744EA8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5AFF51DB" w14:textId="77777777" w:rsidR="00E04329" w:rsidRPr="00092594" w:rsidRDefault="00E04329">
      <w:pPr>
        <w:rPr>
          <w:lang w:val="es-CL"/>
        </w:rPr>
      </w:pPr>
    </w:p>
    <w:p w14:paraId="0FF41D32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15: GET /api/v2/usuarios mostrando _links</w:t>
      </w:r>
    </w:p>
    <w:p w14:paraId="1DE38786" w14:textId="1C1145D8" w:rsidR="009D1BBF" w:rsidRPr="00092594" w:rsidRDefault="009D1BBF">
      <w:pPr>
        <w:rPr>
          <w:lang w:val="es-CL"/>
        </w:rPr>
      </w:pPr>
      <w:r w:rsidRPr="009D1BBF">
        <w:rPr>
          <w:lang w:val="es-CL"/>
        </w:rPr>
        <w:lastRenderedPageBreak/>
        <w:drawing>
          <wp:inline distT="0" distB="0" distL="0" distR="0" wp14:anchorId="5DB1305B" wp14:editId="01FFCF4E">
            <wp:extent cx="6400800" cy="3888105"/>
            <wp:effectExtent l="0" t="0" r="0" b="0"/>
            <wp:docPr id="142345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7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5"/>
      </w:tblGrid>
      <w:tr w:rsidR="00E04329" w:rsidRPr="00092594" w14:paraId="10277293" w14:textId="77777777" w:rsidTr="009D1BBF">
        <w:trPr>
          <w:trHeight w:hRule="exact" w:val="298"/>
          <w:jc w:val="center"/>
        </w:trPr>
        <w:tc>
          <w:tcPr>
            <w:tcW w:w="1415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56337BF6" w14:textId="4DC08485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54631B96" w14:textId="77777777" w:rsidR="00E04329" w:rsidRPr="00092594" w:rsidRDefault="00E04329">
      <w:pPr>
        <w:rPr>
          <w:lang w:val="es-CL"/>
        </w:rPr>
      </w:pPr>
    </w:p>
    <w:p w14:paraId="79262D72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16: GET /api/v2/prestamos mostrando _links</w:t>
      </w:r>
    </w:p>
    <w:p w14:paraId="7DACE2A3" w14:textId="3E7CC189" w:rsidR="009D1BBF" w:rsidRPr="00092594" w:rsidRDefault="009D1BBF">
      <w:pPr>
        <w:rPr>
          <w:lang w:val="es-CL"/>
        </w:rPr>
      </w:pPr>
      <w:r w:rsidRPr="009D1BBF">
        <w:rPr>
          <w:lang w:val="es-CL"/>
        </w:rPr>
        <w:drawing>
          <wp:inline distT="0" distB="0" distL="0" distR="0" wp14:anchorId="531967D4" wp14:editId="358947DF">
            <wp:extent cx="6400800" cy="3978275"/>
            <wp:effectExtent l="0" t="0" r="0" b="3175"/>
            <wp:docPr id="184964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8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30"/>
      </w:tblGrid>
      <w:tr w:rsidR="00E04329" w:rsidRPr="00092594" w14:paraId="57D67F81" w14:textId="77777777" w:rsidTr="009D1BBF">
        <w:trPr>
          <w:trHeight w:hRule="exact" w:val="298"/>
          <w:jc w:val="center"/>
        </w:trPr>
        <w:tc>
          <w:tcPr>
            <w:tcW w:w="1630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4968E2ED" w14:textId="6E96F686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5AE656CC" w14:textId="77777777" w:rsidR="00E04329" w:rsidRPr="00092594" w:rsidRDefault="00E04329">
      <w:pPr>
        <w:rPr>
          <w:lang w:val="es-CL"/>
        </w:rPr>
      </w:pPr>
    </w:p>
    <w:p w14:paraId="519CAF44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5. Prueba de JWT Token</w:t>
      </w:r>
    </w:p>
    <w:p w14:paraId="02FCB7C5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Esta parte se realiza en el Swagger del servicio-</w:t>
      </w:r>
      <w:proofErr w:type="spellStart"/>
      <w:r w:rsidRPr="00092594">
        <w:rPr>
          <w:lang w:val="es-CL"/>
        </w:rPr>
        <w:t>auth</w:t>
      </w:r>
      <w:proofErr w:type="spellEnd"/>
      <w:r w:rsidRPr="00092594">
        <w:rPr>
          <w:lang w:val="es-CL"/>
        </w:rPr>
        <w:t>.</w:t>
      </w:r>
    </w:p>
    <w:p w14:paraId="3422C1E8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http://localhost:8084/swagger-ui.html</w:t>
      </w:r>
    </w:p>
    <w:p w14:paraId="3475A3BF" w14:textId="77777777" w:rsidR="00E04329" w:rsidRPr="00092594" w:rsidRDefault="00000000">
      <w:pPr>
        <w:pStyle w:val="Ttulo2"/>
        <w:rPr>
          <w:lang w:val="es-CL"/>
        </w:rPr>
      </w:pPr>
      <w:r w:rsidRPr="00092594">
        <w:rPr>
          <w:lang w:val="es-CL"/>
        </w:rPr>
        <w:t xml:space="preserve">5.1. Registrar usuario </w:t>
      </w:r>
      <w:proofErr w:type="spellStart"/>
      <w:r w:rsidRPr="00092594">
        <w:rPr>
          <w:lang w:val="es-CL"/>
        </w:rPr>
        <w:t>admin</w:t>
      </w:r>
      <w:proofErr w:type="spellEnd"/>
    </w:p>
    <w:p w14:paraId="2017A54A" w14:textId="77777777" w:rsidR="00E04329" w:rsidRDefault="00000000">
      <w:pPr>
        <w:pStyle w:val="Code"/>
      </w:pPr>
      <w:r>
        <w:t>POST /</w:t>
      </w:r>
      <w:proofErr w:type="spellStart"/>
      <w:r>
        <w:t>api</w:t>
      </w:r>
      <w:proofErr w:type="spellEnd"/>
      <w:r>
        <w:t>/v1/auth/register</w:t>
      </w:r>
    </w:p>
    <w:p w14:paraId="462CC5A0" w14:textId="77777777" w:rsidR="00E04329" w:rsidRDefault="00000000">
      <w:r>
        <w:t>Body de ejemplo:</w:t>
      </w:r>
    </w:p>
    <w:p w14:paraId="3EA65860" w14:textId="716EF652" w:rsidR="00E04329" w:rsidRDefault="00000000">
      <w:pPr>
        <w:pStyle w:val="Code"/>
      </w:pPr>
      <w:r>
        <w:t>{</w:t>
      </w:r>
      <w:r>
        <w:br/>
        <w:t xml:space="preserve">  "username": "</w:t>
      </w:r>
      <w:proofErr w:type="spellStart"/>
      <w:r>
        <w:t>admin</w:t>
      </w:r>
      <w:r w:rsidR="009D1BBF">
        <w:t>n</w:t>
      </w:r>
      <w:proofErr w:type="spellEnd"/>
      <w:r>
        <w:t>",</w:t>
      </w:r>
      <w:r>
        <w:br/>
        <w:t xml:space="preserve">  "password": "1234",</w:t>
      </w:r>
      <w:r>
        <w:br/>
        <w:t xml:space="preserve">  "role": "ROLE_ADMIN"</w:t>
      </w:r>
      <w:r>
        <w:br/>
        <w:t>}</w:t>
      </w:r>
    </w:p>
    <w:p w14:paraId="0E993F22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Si el usuario ya existe, usa admin2 con la misma contraseña y rol.</w:t>
      </w:r>
    </w:p>
    <w:p w14:paraId="2817B02E" w14:textId="77777777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 xml:space="preserve"> 17: POST /</w:t>
      </w:r>
      <w:proofErr w:type="spellStart"/>
      <w:r>
        <w:rPr>
          <w:b/>
          <w:sz w:val="21"/>
        </w:rPr>
        <w:t>api</w:t>
      </w:r>
      <w:proofErr w:type="spellEnd"/>
      <w:r>
        <w:rPr>
          <w:b/>
          <w:sz w:val="21"/>
        </w:rPr>
        <w:t xml:space="preserve">/v1/auth/register </w:t>
      </w:r>
      <w:proofErr w:type="spellStart"/>
      <w:r>
        <w:rPr>
          <w:b/>
          <w:sz w:val="21"/>
        </w:rPr>
        <w:t>funcionando</w:t>
      </w:r>
      <w:proofErr w:type="spellEnd"/>
    </w:p>
    <w:p w14:paraId="2853E033" w14:textId="4ACD16C7" w:rsidR="009D1BBF" w:rsidRDefault="009D1BBF">
      <w:r w:rsidRPr="009D1BBF">
        <w:drawing>
          <wp:inline distT="0" distB="0" distL="0" distR="0" wp14:anchorId="38EFA4E3" wp14:editId="0D58E2C6">
            <wp:extent cx="6400800" cy="2995295"/>
            <wp:effectExtent l="0" t="0" r="0" b="0"/>
            <wp:docPr id="135325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56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F7FB" w14:textId="6ED326E3" w:rsidR="009D1BBF" w:rsidRDefault="009D1BBF">
      <w:r w:rsidRPr="009D1BBF">
        <w:lastRenderedPageBreak/>
        <w:drawing>
          <wp:inline distT="0" distB="0" distL="0" distR="0" wp14:anchorId="3587D06C" wp14:editId="50AE917D">
            <wp:extent cx="6400800" cy="3241675"/>
            <wp:effectExtent l="0" t="0" r="0" b="0"/>
            <wp:docPr id="120647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5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3"/>
      </w:tblGrid>
      <w:tr w:rsidR="00E04329" w:rsidRPr="00092594" w14:paraId="6352E964" w14:textId="77777777" w:rsidTr="009D1BBF">
        <w:trPr>
          <w:trHeight w:hRule="exact" w:val="298"/>
          <w:jc w:val="center"/>
        </w:trPr>
        <w:tc>
          <w:tcPr>
            <w:tcW w:w="1163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219EC75C" w14:textId="54104937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7ED07A6A" w14:textId="77777777" w:rsidR="00E04329" w:rsidRPr="00092594" w:rsidRDefault="00E04329">
      <w:pPr>
        <w:rPr>
          <w:lang w:val="es-CL"/>
        </w:rPr>
      </w:pPr>
    </w:p>
    <w:p w14:paraId="1EF53397" w14:textId="77777777" w:rsidR="00E04329" w:rsidRDefault="00000000">
      <w:pPr>
        <w:pStyle w:val="Ttulo2"/>
      </w:pPr>
      <w:r>
        <w:t>5.2. Login para obtener token</w:t>
      </w:r>
    </w:p>
    <w:p w14:paraId="3FC8DDBB" w14:textId="77777777" w:rsidR="00E04329" w:rsidRDefault="00000000">
      <w:pPr>
        <w:pStyle w:val="Code"/>
      </w:pPr>
      <w:r>
        <w:t>POST /api/v1/auth/login</w:t>
      </w:r>
    </w:p>
    <w:p w14:paraId="17EF196A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Body de ejemplo:</w:t>
      </w:r>
    </w:p>
    <w:p w14:paraId="4AAEC01D" w14:textId="0FD5B6E6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{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username</w:t>
      </w:r>
      <w:proofErr w:type="spellEnd"/>
      <w:r w:rsidRPr="00092594">
        <w:rPr>
          <w:lang w:val="es-CL"/>
        </w:rPr>
        <w:t>": "</w:t>
      </w:r>
      <w:proofErr w:type="spellStart"/>
      <w:r w:rsidRPr="00092594">
        <w:rPr>
          <w:lang w:val="es-CL"/>
        </w:rPr>
        <w:t>admin</w:t>
      </w:r>
      <w:r w:rsidR="009D1BBF">
        <w:rPr>
          <w:lang w:val="es-CL"/>
        </w:rPr>
        <w:t>n</w:t>
      </w:r>
      <w:proofErr w:type="spellEnd"/>
      <w:r w:rsidRPr="00092594">
        <w:rPr>
          <w:lang w:val="es-CL"/>
        </w:rPr>
        <w:t>",</w:t>
      </w:r>
      <w:r w:rsidRPr="00092594">
        <w:rPr>
          <w:lang w:val="es-CL"/>
        </w:rPr>
        <w:br/>
        <w:t xml:space="preserve">  "</w:t>
      </w:r>
      <w:proofErr w:type="spellStart"/>
      <w:r w:rsidRPr="00092594">
        <w:rPr>
          <w:lang w:val="es-CL"/>
        </w:rPr>
        <w:t>password</w:t>
      </w:r>
      <w:proofErr w:type="spellEnd"/>
      <w:r w:rsidRPr="00092594">
        <w:rPr>
          <w:lang w:val="es-CL"/>
        </w:rPr>
        <w:t>": "1234"</w:t>
      </w:r>
      <w:r w:rsidRPr="00092594">
        <w:rPr>
          <w:lang w:val="es-CL"/>
        </w:rPr>
        <w:br/>
        <w:t>}</w:t>
      </w:r>
    </w:p>
    <w:p w14:paraId="2D0CF2C0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La respuesta debe devolver un token JWT parecido a este:</w:t>
      </w:r>
    </w:p>
    <w:p w14:paraId="64C97DE6" w14:textId="77777777" w:rsidR="00E04329" w:rsidRDefault="00000000">
      <w:pPr>
        <w:pStyle w:val="Code"/>
      </w:pPr>
      <w:r>
        <w:t>{</w:t>
      </w:r>
      <w:r>
        <w:br/>
        <w:t xml:space="preserve">  "token": "eyJhbGciOiJIUzI1NiJ9..."</w:t>
      </w:r>
      <w:r>
        <w:br/>
        <w:t>}</w:t>
      </w:r>
    </w:p>
    <w:p w14:paraId="20EFCBB4" w14:textId="77777777" w:rsidR="00E04329" w:rsidRDefault="00000000">
      <w:pPr>
        <w:rPr>
          <w:b/>
          <w:sz w:val="21"/>
        </w:rPr>
      </w:pPr>
      <w:r>
        <w:rPr>
          <w:b/>
          <w:sz w:val="21"/>
        </w:rPr>
        <w:t xml:space="preserve">Evidencia 18: Login </w:t>
      </w:r>
      <w:proofErr w:type="spellStart"/>
      <w:r>
        <w:rPr>
          <w:b/>
          <w:sz w:val="21"/>
        </w:rPr>
        <w:t>devolviendo</w:t>
      </w:r>
      <w:proofErr w:type="spellEnd"/>
      <w:r>
        <w:rPr>
          <w:b/>
          <w:sz w:val="21"/>
        </w:rPr>
        <w:t xml:space="preserve"> token JWT</w:t>
      </w:r>
    </w:p>
    <w:p w14:paraId="35B6988E" w14:textId="2000E831" w:rsidR="009D1BBF" w:rsidRDefault="009D1BBF">
      <w:r w:rsidRPr="009D1BBF">
        <w:lastRenderedPageBreak/>
        <w:drawing>
          <wp:inline distT="0" distB="0" distL="0" distR="0" wp14:anchorId="5DD8687B" wp14:editId="46172842">
            <wp:extent cx="6400800" cy="4359275"/>
            <wp:effectExtent l="0" t="0" r="0" b="3175"/>
            <wp:docPr id="151332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3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1478" w14:textId="232EC605" w:rsidR="009D1BBF" w:rsidRDefault="009D1BBF">
      <w:r w:rsidRPr="009D1BBF">
        <w:drawing>
          <wp:inline distT="0" distB="0" distL="0" distR="0" wp14:anchorId="546F5FF1" wp14:editId="68B56732">
            <wp:extent cx="6400800" cy="2889885"/>
            <wp:effectExtent l="0" t="0" r="0" b="5715"/>
            <wp:docPr id="75673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67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7"/>
      </w:tblGrid>
      <w:tr w:rsidR="00E04329" w:rsidRPr="00092594" w14:paraId="1B96266A" w14:textId="77777777" w:rsidTr="009D1BBF">
        <w:trPr>
          <w:trHeight w:hRule="exact" w:val="298"/>
          <w:jc w:val="center"/>
        </w:trPr>
        <w:tc>
          <w:tcPr>
            <w:tcW w:w="1127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3A8F03EB" w14:textId="1244D5AA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6A4C7464" w14:textId="77777777" w:rsidR="00E04329" w:rsidRPr="00092594" w:rsidRDefault="00E04329">
      <w:pPr>
        <w:rPr>
          <w:lang w:val="es-CL"/>
        </w:rPr>
      </w:pPr>
    </w:p>
    <w:p w14:paraId="121A0FE6" w14:textId="77777777" w:rsidR="00E04329" w:rsidRPr="00092594" w:rsidRDefault="00000000">
      <w:pPr>
        <w:pStyle w:val="Ttulo2"/>
        <w:rPr>
          <w:lang w:val="es-CL"/>
        </w:rPr>
      </w:pPr>
      <w:r w:rsidRPr="00092594">
        <w:rPr>
          <w:lang w:val="es-CL"/>
        </w:rPr>
        <w:t>5.3. Autorizar en Swagger</w:t>
      </w:r>
    </w:p>
    <w:p w14:paraId="0CE0AFCB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Presiona el botón </w:t>
      </w:r>
      <w:proofErr w:type="spellStart"/>
      <w:r w:rsidRPr="00092594">
        <w:rPr>
          <w:lang w:val="es-CL"/>
        </w:rPr>
        <w:t>Authorize</w:t>
      </w:r>
      <w:proofErr w:type="spellEnd"/>
      <w:r w:rsidRPr="00092594">
        <w:rPr>
          <w:lang w:val="es-CL"/>
        </w:rPr>
        <w:t xml:space="preserve"> y pega el token con la palabra Bearer antes del token:</w:t>
      </w:r>
    </w:p>
    <w:p w14:paraId="22C4ABEE" w14:textId="77777777" w:rsidR="00E04329" w:rsidRDefault="00000000">
      <w:pPr>
        <w:pStyle w:val="Code"/>
      </w:pPr>
      <w:r>
        <w:t>Bearer eyJhbGciOiJIUzI1NiJ9...</w:t>
      </w:r>
    </w:p>
    <w:p w14:paraId="6E04913D" w14:textId="77777777" w:rsidR="00E04329" w:rsidRDefault="00000000">
      <w:pPr>
        <w:rPr>
          <w:b/>
          <w:sz w:val="21"/>
        </w:rPr>
      </w:pPr>
      <w:r>
        <w:rPr>
          <w:b/>
          <w:sz w:val="21"/>
        </w:rPr>
        <w:lastRenderedPageBreak/>
        <w:t xml:space="preserve">Evidencia 19: Swagger </w:t>
      </w:r>
      <w:proofErr w:type="spellStart"/>
      <w:r>
        <w:rPr>
          <w:b/>
          <w:sz w:val="21"/>
        </w:rPr>
        <w:t>autorizado</w:t>
      </w:r>
      <w:proofErr w:type="spellEnd"/>
      <w:r>
        <w:rPr>
          <w:b/>
          <w:sz w:val="21"/>
        </w:rPr>
        <w:t xml:space="preserve"> con Bearer Token</w:t>
      </w:r>
    </w:p>
    <w:p w14:paraId="3705646F" w14:textId="77777777" w:rsidR="009D1BBF" w:rsidRDefault="009D1BBF">
      <w:pPr>
        <w:rPr>
          <w:b/>
          <w:sz w:val="21"/>
        </w:rPr>
      </w:pPr>
    </w:p>
    <w:p w14:paraId="20042423" w14:textId="2D1E2EA2" w:rsidR="009D1BBF" w:rsidRDefault="009D1BBF">
      <w:r w:rsidRPr="009D1BBF">
        <w:drawing>
          <wp:inline distT="0" distB="0" distL="0" distR="0" wp14:anchorId="79EFC0BC" wp14:editId="53E5D960">
            <wp:extent cx="6400800" cy="2664460"/>
            <wp:effectExtent l="0" t="0" r="0" b="2540"/>
            <wp:docPr id="1423615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52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8BB" w14:textId="77777777" w:rsidR="009D1BBF" w:rsidRDefault="009D1BB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1"/>
      </w:tblGrid>
      <w:tr w:rsidR="00E04329" w:rsidRPr="00092594" w14:paraId="357AF31C" w14:textId="77777777" w:rsidTr="009D1BBF">
        <w:trPr>
          <w:trHeight w:hRule="exact" w:val="298"/>
          <w:jc w:val="center"/>
        </w:trPr>
        <w:tc>
          <w:tcPr>
            <w:tcW w:w="1331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2B31EDC2" w14:textId="6EB72209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48CD4586" w14:textId="77777777" w:rsidR="00E04329" w:rsidRPr="00092594" w:rsidRDefault="00E04329">
      <w:pPr>
        <w:rPr>
          <w:lang w:val="es-CL"/>
        </w:rPr>
      </w:pPr>
    </w:p>
    <w:p w14:paraId="05F1030B" w14:textId="77777777" w:rsidR="00E04329" w:rsidRDefault="00000000">
      <w:pPr>
        <w:pStyle w:val="Ttulo2"/>
      </w:pPr>
      <w:r>
        <w:t>5.4. Probar endpoint protegido</w:t>
      </w:r>
    </w:p>
    <w:p w14:paraId="0A0E7CEA" w14:textId="77777777" w:rsidR="00E04329" w:rsidRDefault="00000000">
      <w:pPr>
        <w:pStyle w:val="Code"/>
      </w:pPr>
      <w:r>
        <w:t>GET /api/v1/admin/test</w:t>
      </w:r>
    </w:p>
    <w:p w14:paraId="68DACE29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Debe responder:</w:t>
      </w:r>
    </w:p>
    <w:p w14:paraId="2D23DABB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Acceso solo ADMIN</w:t>
      </w:r>
    </w:p>
    <w:p w14:paraId="538AF79F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20: GET /api/v1/</w:t>
      </w:r>
      <w:proofErr w:type="spellStart"/>
      <w:r w:rsidRPr="00092594">
        <w:rPr>
          <w:b/>
          <w:sz w:val="21"/>
          <w:lang w:val="es-CL"/>
        </w:rPr>
        <w:t>admin</w:t>
      </w:r>
      <w:proofErr w:type="spellEnd"/>
      <w:r w:rsidRPr="00092594">
        <w:rPr>
          <w:b/>
          <w:sz w:val="21"/>
          <w:lang w:val="es-CL"/>
        </w:rPr>
        <w:t>/test respondiendo Acceso solo ADMIN</w:t>
      </w:r>
    </w:p>
    <w:p w14:paraId="39EB1373" w14:textId="6FD8C4B1" w:rsidR="006701CE" w:rsidRPr="00092594" w:rsidRDefault="006701CE">
      <w:pPr>
        <w:rPr>
          <w:lang w:val="es-CL"/>
        </w:rPr>
      </w:pPr>
      <w:r w:rsidRPr="006701CE">
        <w:rPr>
          <w:lang w:val="es-CL"/>
        </w:rPr>
        <w:lastRenderedPageBreak/>
        <w:drawing>
          <wp:inline distT="0" distB="0" distL="0" distR="0" wp14:anchorId="69FEB6E8" wp14:editId="63D47A38">
            <wp:extent cx="6400800" cy="4168775"/>
            <wp:effectExtent l="0" t="0" r="0" b="3175"/>
            <wp:docPr id="176382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0"/>
      </w:tblGrid>
      <w:tr w:rsidR="00E04329" w:rsidRPr="00092594" w14:paraId="0CEFEDB5" w14:textId="77777777" w:rsidTr="006701CE">
        <w:trPr>
          <w:trHeight w:hRule="exact" w:val="298"/>
          <w:jc w:val="center"/>
        </w:trPr>
        <w:tc>
          <w:tcPr>
            <w:tcW w:w="1510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64E0537E" w14:textId="6961AA7B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6B7EDF90" w14:textId="77777777" w:rsidR="00E04329" w:rsidRPr="00092594" w:rsidRDefault="00E04329">
      <w:pPr>
        <w:rPr>
          <w:lang w:val="es-CL"/>
        </w:rPr>
      </w:pPr>
    </w:p>
    <w:p w14:paraId="7D539AF5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6. Prueba del API Gateway</w:t>
      </w:r>
    </w:p>
    <w:p w14:paraId="0B6CAEC1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El Gateway se prueba desde el navegador usando el puerto 8080. Sirve para demostrar que el sistema tiene un punto único de entrada.</w:t>
      </w:r>
    </w:p>
    <w:p w14:paraId="6378DE6E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http://localhost:8080/api/v1/libros</w:t>
      </w:r>
      <w:r w:rsidRPr="00092594">
        <w:rPr>
          <w:lang w:val="es-CL"/>
        </w:rPr>
        <w:br/>
        <w:t>http://localhost:8080/api/v1/usuarios</w:t>
      </w:r>
      <w:r w:rsidRPr="00092594">
        <w:rPr>
          <w:lang w:val="es-CL"/>
        </w:rPr>
        <w:br/>
        <w:t>http://localhost:8080/api/v1/prestamos</w:t>
      </w:r>
    </w:p>
    <w:p w14:paraId="2EFA0445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También prueba HATEOAS por Gateway:</w:t>
      </w:r>
    </w:p>
    <w:p w14:paraId="48828A88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>http://localhost:8080/api/v2/libros</w:t>
      </w:r>
      <w:r w:rsidRPr="00092594">
        <w:rPr>
          <w:lang w:val="es-CL"/>
        </w:rPr>
        <w:br/>
        <w:t>http://localhost:8080/api/v2/usuarios</w:t>
      </w:r>
      <w:r w:rsidRPr="00092594">
        <w:rPr>
          <w:lang w:val="es-CL"/>
        </w:rPr>
        <w:br/>
        <w:t>http://localhost:8080/api/v2/prestamos</w:t>
      </w:r>
    </w:p>
    <w:p w14:paraId="5309577A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>Evidencia 21: API Gateway respondiendo por puerto 8080</w:t>
      </w:r>
    </w:p>
    <w:p w14:paraId="70AE1393" w14:textId="2F240853" w:rsidR="006701CE" w:rsidRDefault="006701CE" w:rsidP="006701CE">
      <w:pPr>
        <w:pStyle w:val="Code"/>
        <w:rPr>
          <w:lang w:val="es-CL"/>
        </w:rPr>
      </w:pPr>
      <w:hyperlink r:id="rId41" w:history="1">
        <w:r w:rsidRPr="00966312">
          <w:rPr>
            <w:rStyle w:val="Hipervnculo"/>
            <w:lang w:val="es-CL"/>
          </w:rPr>
          <w:t>http://localhost:8080/api/v1/libros</w:t>
        </w:r>
      </w:hyperlink>
    </w:p>
    <w:p w14:paraId="47ED7EA6" w14:textId="2307B48C" w:rsidR="006701CE" w:rsidRDefault="006701CE" w:rsidP="006701CE">
      <w:pPr>
        <w:pStyle w:val="Code"/>
        <w:rPr>
          <w:lang w:val="es-CL"/>
        </w:rPr>
      </w:pPr>
      <w:r w:rsidRPr="006701CE">
        <w:rPr>
          <w:lang w:val="es-CL"/>
        </w:rPr>
        <w:drawing>
          <wp:inline distT="0" distB="0" distL="0" distR="0" wp14:anchorId="0EC11BDD" wp14:editId="5F671AA8">
            <wp:extent cx="6400800" cy="899160"/>
            <wp:effectExtent l="0" t="0" r="0" b="0"/>
            <wp:docPr id="33184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9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594">
        <w:rPr>
          <w:lang w:val="es-CL"/>
        </w:rPr>
        <w:br/>
      </w:r>
      <w:hyperlink r:id="rId43" w:history="1">
        <w:r w:rsidRPr="00966312">
          <w:rPr>
            <w:rStyle w:val="Hipervnculo"/>
            <w:lang w:val="es-CL"/>
          </w:rPr>
          <w:t>http://localhost:8080/api/v1/usuarios</w:t>
        </w:r>
      </w:hyperlink>
    </w:p>
    <w:p w14:paraId="15E336AE" w14:textId="3B9C0667" w:rsidR="006701CE" w:rsidRDefault="006701CE" w:rsidP="006701CE">
      <w:pPr>
        <w:pStyle w:val="Code"/>
        <w:rPr>
          <w:lang w:val="es-CL"/>
        </w:rPr>
      </w:pPr>
      <w:r w:rsidRPr="006701CE">
        <w:rPr>
          <w:lang w:val="es-CL"/>
        </w:rPr>
        <w:lastRenderedPageBreak/>
        <w:drawing>
          <wp:inline distT="0" distB="0" distL="0" distR="0" wp14:anchorId="2A06F327" wp14:editId="49E220CD">
            <wp:extent cx="6400800" cy="710565"/>
            <wp:effectExtent l="0" t="0" r="0" b="0"/>
            <wp:docPr id="1749013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3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594">
        <w:rPr>
          <w:lang w:val="es-CL"/>
        </w:rPr>
        <w:br/>
      </w:r>
      <w:hyperlink r:id="rId45" w:history="1">
        <w:r w:rsidRPr="00966312">
          <w:rPr>
            <w:rStyle w:val="Hipervnculo"/>
            <w:lang w:val="es-CL"/>
          </w:rPr>
          <w:t>http://localhost:8080/api/v1/prestamos</w:t>
        </w:r>
      </w:hyperlink>
    </w:p>
    <w:p w14:paraId="2A9EA355" w14:textId="77777777" w:rsidR="006701CE" w:rsidRPr="00092594" w:rsidRDefault="006701CE" w:rsidP="006701CE">
      <w:pPr>
        <w:pStyle w:val="Code"/>
        <w:rPr>
          <w:lang w:val="es-CL"/>
        </w:rPr>
      </w:pPr>
    </w:p>
    <w:p w14:paraId="3A8B87BD" w14:textId="5323E7B0" w:rsidR="006701CE" w:rsidRDefault="006701CE">
      <w:pPr>
        <w:rPr>
          <w:b/>
          <w:sz w:val="21"/>
          <w:lang w:val="es-CL"/>
        </w:rPr>
      </w:pPr>
      <w:r w:rsidRPr="006701CE">
        <w:rPr>
          <w:b/>
          <w:sz w:val="21"/>
          <w:lang w:val="es-CL"/>
        </w:rPr>
        <w:drawing>
          <wp:inline distT="0" distB="0" distL="0" distR="0" wp14:anchorId="237C2394" wp14:editId="5070609F">
            <wp:extent cx="6400800" cy="803910"/>
            <wp:effectExtent l="0" t="0" r="0" b="0"/>
            <wp:docPr id="108042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85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AF0B" w14:textId="77777777" w:rsidR="006701CE" w:rsidRDefault="006701CE">
      <w:pPr>
        <w:rPr>
          <w:b/>
          <w:sz w:val="21"/>
          <w:lang w:val="es-CL"/>
        </w:rPr>
      </w:pPr>
    </w:p>
    <w:p w14:paraId="011344E2" w14:textId="65816FA8" w:rsidR="006701CE" w:rsidRDefault="006701CE" w:rsidP="006701CE">
      <w:pPr>
        <w:pStyle w:val="Code"/>
        <w:rPr>
          <w:lang w:val="es-CL"/>
        </w:rPr>
      </w:pPr>
      <w:hyperlink r:id="rId47" w:history="1">
        <w:r w:rsidRPr="00966312">
          <w:rPr>
            <w:rStyle w:val="Hipervnculo"/>
            <w:lang w:val="es-CL"/>
          </w:rPr>
          <w:t>http://localhost:8080/api/v2/libros</w:t>
        </w:r>
      </w:hyperlink>
    </w:p>
    <w:p w14:paraId="540C20B8" w14:textId="34B1D8C8" w:rsidR="006701CE" w:rsidRDefault="006701CE" w:rsidP="006701CE">
      <w:pPr>
        <w:pStyle w:val="Code"/>
        <w:rPr>
          <w:lang w:val="es-CL"/>
        </w:rPr>
      </w:pPr>
      <w:r w:rsidRPr="006701CE">
        <w:rPr>
          <w:lang w:val="es-CL"/>
        </w:rPr>
        <w:drawing>
          <wp:inline distT="0" distB="0" distL="0" distR="0" wp14:anchorId="6621EA45" wp14:editId="3A9B841E">
            <wp:extent cx="6400800" cy="1014730"/>
            <wp:effectExtent l="0" t="0" r="0" b="0"/>
            <wp:docPr id="104874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80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594">
        <w:rPr>
          <w:lang w:val="es-CL"/>
        </w:rPr>
        <w:br/>
      </w:r>
      <w:hyperlink r:id="rId49" w:history="1">
        <w:r w:rsidRPr="00966312">
          <w:rPr>
            <w:rStyle w:val="Hipervnculo"/>
            <w:lang w:val="es-CL"/>
          </w:rPr>
          <w:t>http://localhost:8080/api/v2/usuarios</w:t>
        </w:r>
      </w:hyperlink>
    </w:p>
    <w:p w14:paraId="1577082C" w14:textId="17BC1116" w:rsidR="006701CE" w:rsidRDefault="006701CE" w:rsidP="006701CE">
      <w:pPr>
        <w:pStyle w:val="Code"/>
        <w:rPr>
          <w:lang w:val="es-CL"/>
        </w:rPr>
      </w:pPr>
      <w:r w:rsidRPr="006701CE">
        <w:rPr>
          <w:lang w:val="es-CL"/>
        </w:rPr>
        <w:drawing>
          <wp:inline distT="0" distB="0" distL="0" distR="0" wp14:anchorId="2743CAF5" wp14:editId="16D09D61">
            <wp:extent cx="6400800" cy="974725"/>
            <wp:effectExtent l="0" t="0" r="0" b="0"/>
            <wp:docPr id="142141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5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594">
        <w:rPr>
          <w:lang w:val="es-CL"/>
        </w:rPr>
        <w:br/>
      </w:r>
      <w:hyperlink r:id="rId51" w:history="1">
        <w:r w:rsidRPr="00966312">
          <w:rPr>
            <w:rStyle w:val="Hipervnculo"/>
            <w:lang w:val="es-CL"/>
          </w:rPr>
          <w:t>http://localhost:8080/api/v2/prestamos</w:t>
        </w:r>
      </w:hyperlink>
    </w:p>
    <w:p w14:paraId="0F531309" w14:textId="31188D6E" w:rsidR="006701CE" w:rsidRPr="00092594" w:rsidRDefault="006701CE" w:rsidP="006701CE">
      <w:pPr>
        <w:pStyle w:val="Code"/>
        <w:rPr>
          <w:lang w:val="es-CL"/>
        </w:rPr>
      </w:pPr>
      <w:r w:rsidRPr="006701CE">
        <w:rPr>
          <w:lang w:val="es-CL"/>
        </w:rPr>
        <w:drawing>
          <wp:inline distT="0" distB="0" distL="0" distR="0" wp14:anchorId="15F67AA6" wp14:editId="4C5E66F5">
            <wp:extent cx="6400800" cy="835025"/>
            <wp:effectExtent l="0" t="0" r="0" b="3175"/>
            <wp:docPr id="175748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819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5268" w14:textId="77777777" w:rsidR="006701CE" w:rsidRDefault="006701CE">
      <w:pPr>
        <w:rPr>
          <w:b/>
          <w:sz w:val="21"/>
          <w:lang w:val="es-CL"/>
        </w:rPr>
      </w:pPr>
    </w:p>
    <w:p w14:paraId="45B8B0AD" w14:textId="77777777" w:rsidR="006701CE" w:rsidRPr="00092594" w:rsidRDefault="006701CE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9"/>
      </w:tblGrid>
      <w:tr w:rsidR="00E04329" w:rsidRPr="00092594" w14:paraId="172E2638" w14:textId="77777777" w:rsidTr="006701CE">
        <w:trPr>
          <w:trHeight w:hRule="exact" w:val="285"/>
          <w:jc w:val="center"/>
        </w:trPr>
        <w:tc>
          <w:tcPr>
            <w:tcW w:w="239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13D96CC3" w14:textId="5CA0A0B7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36916C89" w14:textId="73822BA2" w:rsidR="00E04329" w:rsidRPr="00092594" w:rsidRDefault="00E04329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"/>
      </w:tblGrid>
      <w:tr w:rsidR="00E04329" w:rsidRPr="00092594" w14:paraId="4591729D" w14:textId="77777777" w:rsidTr="006701CE">
        <w:trPr>
          <w:trHeight w:hRule="exact" w:val="285"/>
          <w:jc w:val="center"/>
        </w:trPr>
        <w:tc>
          <w:tcPr>
            <w:tcW w:w="238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3044417F" w14:textId="63D0CF33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77E6C3D4" w14:textId="77777777" w:rsidR="00E04329" w:rsidRDefault="00E04329">
      <w:pPr>
        <w:rPr>
          <w:lang w:val="es-CL"/>
        </w:rPr>
      </w:pPr>
    </w:p>
    <w:p w14:paraId="253F13BC" w14:textId="77777777" w:rsidR="006701CE" w:rsidRDefault="006701CE">
      <w:pPr>
        <w:rPr>
          <w:lang w:val="es-CL"/>
        </w:rPr>
      </w:pPr>
    </w:p>
    <w:p w14:paraId="0C13ED45" w14:textId="77777777" w:rsidR="006701CE" w:rsidRPr="00092594" w:rsidRDefault="006701CE">
      <w:pPr>
        <w:rPr>
          <w:lang w:val="es-CL"/>
        </w:rPr>
      </w:pPr>
    </w:p>
    <w:p w14:paraId="6AF39134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lastRenderedPageBreak/>
        <w:t xml:space="preserve">7. Pruebas unitarias con </w:t>
      </w:r>
      <w:proofErr w:type="spellStart"/>
      <w:r w:rsidRPr="00092594">
        <w:rPr>
          <w:lang w:val="es-CL"/>
        </w:rPr>
        <w:t>JUnit</w:t>
      </w:r>
      <w:proofErr w:type="spellEnd"/>
      <w:r w:rsidRPr="00092594">
        <w:rPr>
          <w:lang w:val="es-CL"/>
        </w:rPr>
        <w:t xml:space="preserve"> y </w:t>
      </w:r>
      <w:proofErr w:type="spellStart"/>
      <w:r w:rsidRPr="00092594">
        <w:rPr>
          <w:lang w:val="es-CL"/>
        </w:rPr>
        <w:t>Mockito</w:t>
      </w:r>
      <w:proofErr w:type="spellEnd"/>
    </w:p>
    <w:p w14:paraId="1D165507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Abre una terminal dentro de cada proyecto y ejecuta el comando:</w:t>
      </w:r>
    </w:p>
    <w:p w14:paraId="7CC8BEFD" w14:textId="77777777" w:rsidR="00E04329" w:rsidRPr="00092594" w:rsidRDefault="00000000">
      <w:pPr>
        <w:pStyle w:val="Code"/>
        <w:rPr>
          <w:lang w:val="es-CL"/>
        </w:rPr>
      </w:pPr>
      <w:proofErr w:type="spellStart"/>
      <w:r w:rsidRPr="00092594">
        <w:rPr>
          <w:lang w:val="es-CL"/>
        </w:rPr>
        <w:t>mvn</w:t>
      </w:r>
      <w:proofErr w:type="spellEnd"/>
      <w:r w:rsidRPr="00092594">
        <w:rPr>
          <w:lang w:val="es-CL"/>
        </w:rPr>
        <w:t xml:space="preserve"> test</w:t>
      </w:r>
    </w:p>
    <w:p w14:paraId="3C53DAC2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Ejecuta las pruebas en este orden:</w:t>
      </w:r>
    </w:p>
    <w:p w14:paraId="77FC1F36" w14:textId="77777777" w:rsidR="00E04329" w:rsidRDefault="00000000">
      <w:pPr>
        <w:pStyle w:val="Listaconvietas"/>
      </w:pPr>
      <w:proofErr w:type="spellStart"/>
      <w:r>
        <w:t>servicio-libros</w:t>
      </w:r>
      <w:proofErr w:type="spellEnd"/>
    </w:p>
    <w:p w14:paraId="1E46598C" w14:textId="77777777" w:rsidR="00E04329" w:rsidRDefault="00000000">
      <w:pPr>
        <w:pStyle w:val="Listaconvietas"/>
      </w:pPr>
      <w:r>
        <w:t>servicio-usuarios</w:t>
      </w:r>
    </w:p>
    <w:p w14:paraId="0BE61E50" w14:textId="77777777" w:rsidR="00E04329" w:rsidRDefault="00000000">
      <w:pPr>
        <w:pStyle w:val="Listaconvietas"/>
      </w:pPr>
      <w:r>
        <w:t>servicio-prestamos</w:t>
      </w:r>
    </w:p>
    <w:p w14:paraId="16259D5C" w14:textId="77777777" w:rsidR="00E04329" w:rsidRDefault="00000000">
      <w:pPr>
        <w:pStyle w:val="Listaconvietas"/>
      </w:pPr>
      <w:r>
        <w:t>servicio-auth</w:t>
      </w:r>
    </w:p>
    <w:p w14:paraId="3C129209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 xml:space="preserve">La evidencia correcta es que aparezca BUILD SUCCESS o que los </w:t>
      </w:r>
      <w:proofErr w:type="spellStart"/>
      <w:r w:rsidRPr="00092594">
        <w:rPr>
          <w:lang w:val="es-CL"/>
        </w:rPr>
        <w:t>tests</w:t>
      </w:r>
      <w:proofErr w:type="spellEnd"/>
      <w:r w:rsidRPr="00092594">
        <w:rPr>
          <w:lang w:val="es-CL"/>
        </w:rPr>
        <w:t xml:space="preserve"> estén en verde.</w:t>
      </w:r>
    </w:p>
    <w:p w14:paraId="2F794547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 xml:space="preserve">Evidencia 23: </w:t>
      </w:r>
      <w:proofErr w:type="spellStart"/>
      <w:r w:rsidRPr="00092594">
        <w:rPr>
          <w:b/>
          <w:sz w:val="21"/>
          <w:lang w:val="es-CL"/>
        </w:rPr>
        <w:t>mvn</w:t>
      </w:r>
      <w:proofErr w:type="spellEnd"/>
      <w:r w:rsidRPr="00092594">
        <w:rPr>
          <w:b/>
          <w:sz w:val="21"/>
          <w:lang w:val="es-CL"/>
        </w:rPr>
        <w:t xml:space="preserve"> test en servicio-libros con BUILD SUCCESS</w:t>
      </w:r>
    </w:p>
    <w:p w14:paraId="3ED94D44" w14:textId="0B6ECF79" w:rsidR="00675B54" w:rsidRDefault="00675B54">
      <w:pPr>
        <w:rPr>
          <w:b/>
          <w:sz w:val="21"/>
          <w:lang w:val="es-CL"/>
        </w:rPr>
      </w:pPr>
      <w:r w:rsidRPr="00675B54">
        <w:rPr>
          <w:b/>
          <w:sz w:val="21"/>
          <w:lang w:val="es-CL"/>
        </w:rPr>
        <w:drawing>
          <wp:inline distT="0" distB="0" distL="0" distR="0" wp14:anchorId="351A05F6" wp14:editId="39ED87CD">
            <wp:extent cx="6400800" cy="3281045"/>
            <wp:effectExtent l="0" t="0" r="0" b="0"/>
            <wp:docPr id="1239140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07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F26" w14:textId="5C21A935" w:rsidR="00675B54" w:rsidRDefault="00675B54">
      <w:pPr>
        <w:rPr>
          <w:b/>
          <w:sz w:val="21"/>
          <w:lang w:val="es-CL"/>
        </w:rPr>
      </w:pPr>
      <w:r w:rsidRPr="00675B54">
        <w:rPr>
          <w:b/>
          <w:sz w:val="21"/>
          <w:lang w:val="es-CL"/>
        </w:rPr>
        <w:drawing>
          <wp:inline distT="0" distB="0" distL="0" distR="0" wp14:anchorId="12652D2D" wp14:editId="7516E9DF">
            <wp:extent cx="6400800" cy="860425"/>
            <wp:effectExtent l="0" t="0" r="0" b="0"/>
            <wp:docPr id="38587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09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4418" w14:textId="2779DDAD" w:rsidR="006701CE" w:rsidRPr="00092594" w:rsidRDefault="006701CE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5"/>
      </w:tblGrid>
      <w:tr w:rsidR="00E04329" w:rsidRPr="00092594" w14:paraId="10DB7340" w14:textId="77777777" w:rsidTr="00CC17BE">
        <w:trPr>
          <w:trHeight w:hRule="exact" w:val="298"/>
          <w:jc w:val="center"/>
        </w:trPr>
        <w:tc>
          <w:tcPr>
            <w:tcW w:w="995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360249F1" w14:textId="78512B8D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4DE129C7" w14:textId="77777777" w:rsidR="00E04329" w:rsidRDefault="00E04329">
      <w:pPr>
        <w:rPr>
          <w:lang w:val="es-CL"/>
        </w:rPr>
      </w:pPr>
    </w:p>
    <w:p w14:paraId="0E23A7C0" w14:textId="77777777" w:rsidR="00675B54" w:rsidRDefault="00675B54">
      <w:pPr>
        <w:rPr>
          <w:lang w:val="es-CL"/>
        </w:rPr>
      </w:pPr>
    </w:p>
    <w:p w14:paraId="256B81FF" w14:textId="77777777" w:rsidR="00675B54" w:rsidRDefault="00675B54">
      <w:pPr>
        <w:rPr>
          <w:lang w:val="es-CL"/>
        </w:rPr>
      </w:pPr>
    </w:p>
    <w:p w14:paraId="0BDCFF19" w14:textId="77777777" w:rsidR="00675B54" w:rsidRDefault="00675B54">
      <w:pPr>
        <w:rPr>
          <w:lang w:val="es-CL"/>
        </w:rPr>
      </w:pPr>
    </w:p>
    <w:p w14:paraId="189E59D8" w14:textId="77777777" w:rsidR="00675B54" w:rsidRPr="00092594" w:rsidRDefault="00675B54">
      <w:pPr>
        <w:rPr>
          <w:lang w:val="es-CL"/>
        </w:rPr>
      </w:pPr>
    </w:p>
    <w:p w14:paraId="520C94BA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lastRenderedPageBreak/>
        <w:t xml:space="preserve">Evidencia 24: </w:t>
      </w:r>
      <w:proofErr w:type="spellStart"/>
      <w:r w:rsidRPr="00092594">
        <w:rPr>
          <w:b/>
          <w:sz w:val="21"/>
          <w:lang w:val="es-CL"/>
        </w:rPr>
        <w:t>mvn</w:t>
      </w:r>
      <w:proofErr w:type="spellEnd"/>
      <w:r w:rsidRPr="00092594">
        <w:rPr>
          <w:b/>
          <w:sz w:val="21"/>
          <w:lang w:val="es-CL"/>
        </w:rPr>
        <w:t xml:space="preserve"> test en servicio-usuarios con BUILD SUCCESS</w:t>
      </w:r>
    </w:p>
    <w:p w14:paraId="1FDC5DCD" w14:textId="09F9BDEC" w:rsidR="00675B54" w:rsidRDefault="00675B54">
      <w:pPr>
        <w:rPr>
          <w:b/>
          <w:sz w:val="21"/>
          <w:lang w:val="es-CL"/>
        </w:rPr>
      </w:pPr>
      <w:r w:rsidRPr="00675B54">
        <w:rPr>
          <w:b/>
          <w:sz w:val="21"/>
          <w:lang w:val="es-CL"/>
        </w:rPr>
        <w:drawing>
          <wp:inline distT="0" distB="0" distL="0" distR="0" wp14:anchorId="4CF7C7EC" wp14:editId="1343B4C0">
            <wp:extent cx="6400800" cy="3217545"/>
            <wp:effectExtent l="0" t="0" r="0" b="1905"/>
            <wp:docPr id="23157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16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A631" w14:textId="1BA21590" w:rsidR="00CC17BE" w:rsidRDefault="00CC17BE">
      <w:pPr>
        <w:rPr>
          <w:lang w:val="es-CL"/>
        </w:rPr>
      </w:pPr>
    </w:p>
    <w:p w14:paraId="2F74168C" w14:textId="342200FE" w:rsidR="00CC17BE" w:rsidRDefault="00CC17BE">
      <w:pPr>
        <w:rPr>
          <w:lang w:val="es-CL"/>
        </w:rPr>
      </w:pPr>
    </w:p>
    <w:p w14:paraId="718616E3" w14:textId="178CD549" w:rsidR="00CC17BE" w:rsidRDefault="00CC17BE">
      <w:pPr>
        <w:rPr>
          <w:lang w:val="es-CL"/>
        </w:rPr>
      </w:pPr>
    </w:p>
    <w:p w14:paraId="24E38C7A" w14:textId="10DF102A" w:rsidR="00CC17BE" w:rsidRPr="00092594" w:rsidRDefault="00CC17BE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</w:tblGrid>
      <w:tr w:rsidR="00E04329" w:rsidRPr="00092594" w14:paraId="1723AB00" w14:textId="77777777" w:rsidTr="00CC17BE">
        <w:trPr>
          <w:trHeight w:hRule="exact" w:val="298"/>
          <w:jc w:val="center"/>
        </w:trPr>
        <w:tc>
          <w:tcPr>
            <w:tcW w:w="1474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286A7553" w14:textId="7FD24A98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4E63DB2B" w14:textId="77777777" w:rsidR="00E04329" w:rsidRPr="00092594" w:rsidRDefault="00E04329">
      <w:pPr>
        <w:rPr>
          <w:lang w:val="es-CL"/>
        </w:rPr>
      </w:pPr>
    </w:p>
    <w:p w14:paraId="67DBD4FD" w14:textId="77777777" w:rsidR="00E04329" w:rsidRDefault="00000000">
      <w:pPr>
        <w:rPr>
          <w:b/>
          <w:sz w:val="21"/>
          <w:lang w:val="es-CL"/>
        </w:rPr>
      </w:pPr>
      <w:r w:rsidRPr="00092594">
        <w:rPr>
          <w:b/>
          <w:sz w:val="21"/>
          <w:lang w:val="es-CL"/>
        </w:rPr>
        <w:t xml:space="preserve">Evidencia 25: </w:t>
      </w:r>
      <w:proofErr w:type="spellStart"/>
      <w:r w:rsidRPr="00092594">
        <w:rPr>
          <w:b/>
          <w:sz w:val="21"/>
          <w:lang w:val="es-CL"/>
        </w:rPr>
        <w:t>mvn</w:t>
      </w:r>
      <w:proofErr w:type="spellEnd"/>
      <w:r w:rsidRPr="00092594">
        <w:rPr>
          <w:b/>
          <w:sz w:val="21"/>
          <w:lang w:val="es-CL"/>
        </w:rPr>
        <w:t xml:space="preserve"> test en servicio-prestamos con BUILD SUCCESS</w:t>
      </w:r>
    </w:p>
    <w:p w14:paraId="5185396A" w14:textId="7958005F" w:rsidR="00675B54" w:rsidRDefault="00675B54">
      <w:pPr>
        <w:rPr>
          <w:b/>
          <w:sz w:val="21"/>
          <w:lang w:val="es-CL"/>
        </w:rPr>
      </w:pPr>
      <w:r w:rsidRPr="00675B54">
        <w:rPr>
          <w:b/>
          <w:sz w:val="21"/>
          <w:lang w:val="es-CL"/>
        </w:rPr>
        <w:lastRenderedPageBreak/>
        <w:drawing>
          <wp:inline distT="0" distB="0" distL="0" distR="0" wp14:anchorId="40132F27" wp14:editId="6817EF18">
            <wp:extent cx="6400800" cy="3346450"/>
            <wp:effectExtent l="0" t="0" r="0" b="6350"/>
            <wp:docPr id="172870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099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DEA6" w14:textId="3388C924" w:rsidR="00675B54" w:rsidRDefault="00675B54">
      <w:pPr>
        <w:rPr>
          <w:b/>
          <w:sz w:val="21"/>
          <w:lang w:val="es-CL"/>
        </w:rPr>
      </w:pPr>
      <w:r w:rsidRPr="00675B54">
        <w:rPr>
          <w:b/>
          <w:sz w:val="21"/>
          <w:lang w:val="es-CL"/>
        </w:rPr>
        <w:drawing>
          <wp:inline distT="0" distB="0" distL="0" distR="0" wp14:anchorId="219941AC" wp14:editId="5EDE925E">
            <wp:extent cx="6400800" cy="1934845"/>
            <wp:effectExtent l="0" t="0" r="0" b="8255"/>
            <wp:docPr id="57076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49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0AD8" w14:textId="4EA2193F" w:rsidR="00CC17BE" w:rsidRDefault="00CC17BE">
      <w:pPr>
        <w:rPr>
          <w:lang w:val="es-CL"/>
        </w:rPr>
      </w:pPr>
    </w:p>
    <w:p w14:paraId="6526D458" w14:textId="224866F2" w:rsidR="00CC17BE" w:rsidRPr="00092594" w:rsidRDefault="00CC17BE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6"/>
      </w:tblGrid>
      <w:tr w:rsidR="00E04329" w:rsidRPr="00092594" w14:paraId="46A3D11A" w14:textId="77777777" w:rsidTr="00CC17BE">
        <w:trPr>
          <w:trHeight w:hRule="exact" w:val="298"/>
          <w:jc w:val="center"/>
        </w:trPr>
        <w:tc>
          <w:tcPr>
            <w:tcW w:w="1906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0BB1FF82" w14:textId="5F168760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1599B91A" w14:textId="77777777" w:rsidR="00E04329" w:rsidRPr="00092594" w:rsidRDefault="00E04329">
      <w:pPr>
        <w:rPr>
          <w:lang w:val="es-CL"/>
        </w:rPr>
      </w:pPr>
    </w:p>
    <w:p w14:paraId="455EC814" w14:textId="77777777" w:rsidR="00E04329" w:rsidRDefault="00000000">
      <w:pPr>
        <w:rPr>
          <w:b/>
          <w:sz w:val="21"/>
        </w:rPr>
      </w:pP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 xml:space="preserve"> 26: </w:t>
      </w:r>
      <w:proofErr w:type="spellStart"/>
      <w:r>
        <w:rPr>
          <w:b/>
          <w:sz w:val="21"/>
        </w:rPr>
        <w:t>mvn</w:t>
      </w:r>
      <w:proofErr w:type="spellEnd"/>
      <w:r>
        <w:rPr>
          <w:b/>
          <w:sz w:val="21"/>
        </w:rPr>
        <w:t xml:space="preserve"> test en </w:t>
      </w:r>
      <w:proofErr w:type="spellStart"/>
      <w:r>
        <w:rPr>
          <w:b/>
          <w:sz w:val="21"/>
        </w:rPr>
        <w:t>servicio</w:t>
      </w:r>
      <w:proofErr w:type="spellEnd"/>
      <w:r>
        <w:rPr>
          <w:b/>
          <w:sz w:val="21"/>
        </w:rPr>
        <w:t>-auth con BUILD SUCCESS</w:t>
      </w:r>
    </w:p>
    <w:p w14:paraId="7BF45400" w14:textId="2E2BD449" w:rsidR="00675B54" w:rsidRDefault="00675B54">
      <w:r w:rsidRPr="00675B54">
        <w:lastRenderedPageBreak/>
        <w:drawing>
          <wp:inline distT="0" distB="0" distL="0" distR="0" wp14:anchorId="627BB40F" wp14:editId="4FD7D404">
            <wp:extent cx="6400800" cy="3338830"/>
            <wp:effectExtent l="0" t="0" r="0" b="0"/>
            <wp:docPr id="1174676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67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8"/>
      </w:tblGrid>
      <w:tr w:rsidR="00E04329" w:rsidRPr="00092594" w14:paraId="0A2B3166" w14:textId="77777777" w:rsidTr="00675B54">
        <w:trPr>
          <w:trHeight w:hRule="exact" w:val="294"/>
          <w:jc w:val="center"/>
        </w:trPr>
        <w:tc>
          <w:tcPr>
            <w:tcW w:w="2038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70EB33B2" w14:textId="25ED7904" w:rsidR="00E04329" w:rsidRPr="00092594" w:rsidRDefault="00E04329">
            <w:pPr>
              <w:jc w:val="center"/>
              <w:rPr>
                <w:lang w:val="es-CL"/>
              </w:rPr>
            </w:pPr>
          </w:p>
        </w:tc>
      </w:tr>
    </w:tbl>
    <w:p w14:paraId="3612C1BD" w14:textId="77777777" w:rsidR="00E04329" w:rsidRPr="00092594" w:rsidRDefault="00E04329">
      <w:pPr>
        <w:rPr>
          <w:lang w:val="es-CL"/>
        </w:rPr>
      </w:pPr>
    </w:p>
    <w:p w14:paraId="089F4588" w14:textId="77777777" w:rsidR="00E04329" w:rsidRPr="00092594" w:rsidRDefault="00000000">
      <w:pPr>
        <w:pStyle w:val="Ttulo1"/>
        <w:rPr>
          <w:lang w:val="es-CL"/>
        </w:rPr>
      </w:pPr>
      <w:r w:rsidRPr="00092594">
        <w:rPr>
          <w:lang w:val="es-CL"/>
        </w:rPr>
        <w:t>8. Documentación / ERS actualizado</w:t>
      </w:r>
    </w:p>
    <w:p w14:paraId="613B2C06" w14:textId="77777777" w:rsidR="00E04329" w:rsidRPr="00092594" w:rsidRDefault="00000000">
      <w:pPr>
        <w:rPr>
          <w:lang w:val="es-CL"/>
        </w:rPr>
      </w:pPr>
      <w:r w:rsidRPr="00092594">
        <w:rPr>
          <w:lang w:val="es-CL"/>
        </w:rPr>
        <w:t>Agrega una sección llamada Actualización Fase 3 dentro del ERS o documento final del proyecto. Puedes usar el siguiente texto:</w:t>
      </w:r>
    </w:p>
    <w:p w14:paraId="3614D62B" w14:textId="77777777" w:rsidR="00E04329" w:rsidRPr="00092594" w:rsidRDefault="00000000">
      <w:pPr>
        <w:pStyle w:val="Code"/>
        <w:rPr>
          <w:lang w:val="es-CL"/>
        </w:rPr>
      </w:pPr>
      <w:r w:rsidRPr="00092594">
        <w:rPr>
          <w:lang w:val="es-CL"/>
        </w:rPr>
        <w:t xml:space="preserve">En la Fase 3 se realizaron mejoras técnicas sobre la arquitectura de microservicios del sistema Biblioteca </w:t>
      </w:r>
      <w:proofErr w:type="spellStart"/>
      <w:r w:rsidRPr="00092594">
        <w:rPr>
          <w:lang w:val="es-CL"/>
        </w:rPr>
        <w:t>TecEdu</w:t>
      </w:r>
      <w:proofErr w:type="spellEnd"/>
      <w:r w:rsidRPr="00092594">
        <w:rPr>
          <w:lang w:val="es-CL"/>
        </w:rPr>
        <w:t>. Se mantuvo el API Gateway como punto único de entrada en el puerto 8080, permitiendo redirigir las solicitudes hacia los microservicios de libros, usuarios, préstamos y autenticación.</w:t>
      </w:r>
      <w:r w:rsidRPr="00092594">
        <w:rPr>
          <w:lang w:val="es-CL"/>
        </w:rPr>
        <w:br/>
      </w:r>
      <w:r w:rsidRPr="00092594">
        <w:rPr>
          <w:lang w:val="es-CL"/>
        </w:rPr>
        <w:br/>
        <w:t>Además, se incorporó documentación Swagger/</w:t>
      </w:r>
      <w:proofErr w:type="spellStart"/>
      <w:r w:rsidRPr="00092594">
        <w:rPr>
          <w:lang w:val="es-CL"/>
        </w:rPr>
        <w:t>OpenAPI</w:t>
      </w:r>
      <w:proofErr w:type="spellEnd"/>
      <w:r w:rsidRPr="00092594">
        <w:rPr>
          <w:lang w:val="es-CL"/>
        </w:rPr>
        <w:t xml:space="preserve"> en cada microservicio, permitiendo visualizar y probar los </w:t>
      </w:r>
      <w:proofErr w:type="spellStart"/>
      <w:r w:rsidRPr="00092594">
        <w:rPr>
          <w:lang w:val="es-CL"/>
        </w:rPr>
        <w:t>endpoints</w:t>
      </w:r>
      <w:proofErr w:type="spellEnd"/>
      <w:r w:rsidRPr="00092594">
        <w:rPr>
          <w:lang w:val="es-CL"/>
        </w:rPr>
        <w:t xml:space="preserve"> desde una interfaz web. También se implementó autenticación mediante JWT en el servicio de autenticación, protegiendo rutas administrativas mediante token Bearer.</w:t>
      </w:r>
      <w:r w:rsidRPr="00092594">
        <w:rPr>
          <w:lang w:val="es-CL"/>
        </w:rPr>
        <w:br/>
      </w:r>
      <w:r w:rsidRPr="00092594">
        <w:rPr>
          <w:lang w:val="es-CL"/>
        </w:rPr>
        <w:br/>
        <w:t xml:space="preserve">Se agregó HATEOAS en las versiones /api/v2 de los servicios de libros, usuarios y préstamos, permitiendo que las respuestas incluyan enlaces de navegación relacionados con los recursos. Finalmente, se incorporaron pruebas unitarias con </w:t>
      </w:r>
      <w:proofErr w:type="spellStart"/>
      <w:r w:rsidRPr="00092594">
        <w:rPr>
          <w:lang w:val="es-CL"/>
        </w:rPr>
        <w:t>JUnit</w:t>
      </w:r>
      <w:proofErr w:type="spellEnd"/>
      <w:r w:rsidRPr="00092594">
        <w:rPr>
          <w:lang w:val="es-CL"/>
        </w:rPr>
        <w:t xml:space="preserve"> 5 y </w:t>
      </w:r>
      <w:proofErr w:type="spellStart"/>
      <w:r w:rsidRPr="00092594">
        <w:rPr>
          <w:lang w:val="es-CL"/>
        </w:rPr>
        <w:t>Mockito</w:t>
      </w:r>
      <w:proofErr w:type="spellEnd"/>
      <w:r w:rsidRPr="00092594">
        <w:rPr>
          <w:lang w:val="es-CL"/>
        </w:rPr>
        <w:t xml:space="preserve"> para validar la lógica de los servicios principales.</w:t>
      </w:r>
    </w:p>
    <w:p w14:paraId="5869105A" w14:textId="77777777" w:rsidR="00E04329" w:rsidRDefault="00000000"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04329" w14:paraId="6C70E7FB" w14:textId="77777777">
        <w:tc>
          <w:tcPr>
            <w:tcW w:w="3360" w:type="dxa"/>
            <w:shd w:val="clear" w:color="auto" w:fill="D9EAF7"/>
          </w:tcPr>
          <w:p w14:paraId="51A539A4" w14:textId="77777777" w:rsidR="00E04329" w:rsidRDefault="00000000">
            <w:r>
              <w:t>Componente</w:t>
            </w:r>
          </w:p>
        </w:tc>
        <w:tc>
          <w:tcPr>
            <w:tcW w:w="3360" w:type="dxa"/>
            <w:shd w:val="clear" w:color="auto" w:fill="D9EAF7"/>
          </w:tcPr>
          <w:p w14:paraId="4AA12677" w14:textId="77777777" w:rsidR="00E04329" w:rsidRDefault="00000000">
            <w:r>
              <w:t>Puerto</w:t>
            </w:r>
          </w:p>
        </w:tc>
        <w:tc>
          <w:tcPr>
            <w:tcW w:w="3360" w:type="dxa"/>
            <w:shd w:val="clear" w:color="auto" w:fill="D9EAF7"/>
          </w:tcPr>
          <w:p w14:paraId="234D6D90" w14:textId="77777777" w:rsidR="00E04329" w:rsidRDefault="00000000">
            <w:r>
              <w:t>Función</w:t>
            </w:r>
          </w:p>
        </w:tc>
      </w:tr>
      <w:tr w:rsidR="00E04329" w14:paraId="5A0AB0D1" w14:textId="77777777">
        <w:tc>
          <w:tcPr>
            <w:tcW w:w="3360" w:type="dxa"/>
          </w:tcPr>
          <w:p w14:paraId="42806AA4" w14:textId="77777777" w:rsidR="00E04329" w:rsidRDefault="00000000">
            <w:r>
              <w:t>API Gateway</w:t>
            </w:r>
          </w:p>
        </w:tc>
        <w:tc>
          <w:tcPr>
            <w:tcW w:w="3360" w:type="dxa"/>
          </w:tcPr>
          <w:p w14:paraId="5387E321" w14:textId="77777777" w:rsidR="00E04329" w:rsidRDefault="00000000">
            <w:r>
              <w:t>8080</w:t>
            </w:r>
          </w:p>
        </w:tc>
        <w:tc>
          <w:tcPr>
            <w:tcW w:w="3360" w:type="dxa"/>
          </w:tcPr>
          <w:p w14:paraId="1F2142C1" w14:textId="77777777" w:rsidR="00E04329" w:rsidRDefault="00000000">
            <w:r>
              <w:t>Punto único de entrada</w:t>
            </w:r>
          </w:p>
        </w:tc>
      </w:tr>
      <w:tr w:rsidR="00E04329" w14:paraId="13EC4084" w14:textId="77777777">
        <w:tc>
          <w:tcPr>
            <w:tcW w:w="3360" w:type="dxa"/>
          </w:tcPr>
          <w:p w14:paraId="672E1F6F" w14:textId="77777777" w:rsidR="00E04329" w:rsidRDefault="00000000">
            <w:r>
              <w:t>servicio-libros</w:t>
            </w:r>
          </w:p>
        </w:tc>
        <w:tc>
          <w:tcPr>
            <w:tcW w:w="3360" w:type="dxa"/>
          </w:tcPr>
          <w:p w14:paraId="6F78D989" w14:textId="77777777" w:rsidR="00E04329" w:rsidRDefault="00000000">
            <w:r>
              <w:t>8081</w:t>
            </w:r>
          </w:p>
        </w:tc>
        <w:tc>
          <w:tcPr>
            <w:tcW w:w="3360" w:type="dxa"/>
          </w:tcPr>
          <w:p w14:paraId="0A3E5269" w14:textId="77777777" w:rsidR="00E04329" w:rsidRDefault="00000000">
            <w:r>
              <w:t>Gestión de libros</w:t>
            </w:r>
          </w:p>
        </w:tc>
      </w:tr>
      <w:tr w:rsidR="00E04329" w14:paraId="3C8BB874" w14:textId="77777777">
        <w:tc>
          <w:tcPr>
            <w:tcW w:w="3360" w:type="dxa"/>
          </w:tcPr>
          <w:p w14:paraId="6973CE89" w14:textId="77777777" w:rsidR="00E04329" w:rsidRDefault="00000000">
            <w:r>
              <w:t>servicio-prestamos</w:t>
            </w:r>
          </w:p>
        </w:tc>
        <w:tc>
          <w:tcPr>
            <w:tcW w:w="3360" w:type="dxa"/>
          </w:tcPr>
          <w:p w14:paraId="1AC73BA8" w14:textId="77777777" w:rsidR="00E04329" w:rsidRDefault="00000000">
            <w:r>
              <w:t>8082</w:t>
            </w:r>
          </w:p>
        </w:tc>
        <w:tc>
          <w:tcPr>
            <w:tcW w:w="3360" w:type="dxa"/>
          </w:tcPr>
          <w:p w14:paraId="6848665C" w14:textId="77777777" w:rsidR="00E04329" w:rsidRDefault="00000000">
            <w:r>
              <w:t>Gestión de préstamos</w:t>
            </w:r>
          </w:p>
        </w:tc>
      </w:tr>
      <w:tr w:rsidR="00E04329" w14:paraId="50E2BED2" w14:textId="77777777">
        <w:tc>
          <w:tcPr>
            <w:tcW w:w="3360" w:type="dxa"/>
          </w:tcPr>
          <w:p w14:paraId="57301C98" w14:textId="77777777" w:rsidR="00E04329" w:rsidRDefault="00000000">
            <w:r>
              <w:t>servicio-usuarios</w:t>
            </w:r>
          </w:p>
        </w:tc>
        <w:tc>
          <w:tcPr>
            <w:tcW w:w="3360" w:type="dxa"/>
          </w:tcPr>
          <w:p w14:paraId="6BC5E6FB" w14:textId="77777777" w:rsidR="00E04329" w:rsidRDefault="00000000">
            <w:r>
              <w:t>8083</w:t>
            </w:r>
          </w:p>
        </w:tc>
        <w:tc>
          <w:tcPr>
            <w:tcW w:w="3360" w:type="dxa"/>
          </w:tcPr>
          <w:p w14:paraId="223B1D60" w14:textId="77777777" w:rsidR="00E04329" w:rsidRDefault="00000000">
            <w:r>
              <w:t>Gestión de usuarios</w:t>
            </w:r>
          </w:p>
        </w:tc>
      </w:tr>
      <w:tr w:rsidR="00E04329" w14:paraId="3F96F427" w14:textId="77777777">
        <w:tc>
          <w:tcPr>
            <w:tcW w:w="3360" w:type="dxa"/>
          </w:tcPr>
          <w:p w14:paraId="25BF5B0D" w14:textId="77777777" w:rsidR="00E04329" w:rsidRDefault="00000000">
            <w:r>
              <w:t>servicio-auth</w:t>
            </w:r>
          </w:p>
        </w:tc>
        <w:tc>
          <w:tcPr>
            <w:tcW w:w="3360" w:type="dxa"/>
          </w:tcPr>
          <w:p w14:paraId="3914D69E" w14:textId="77777777" w:rsidR="00E04329" w:rsidRDefault="00000000">
            <w:r>
              <w:t>8084</w:t>
            </w:r>
          </w:p>
        </w:tc>
        <w:tc>
          <w:tcPr>
            <w:tcW w:w="3360" w:type="dxa"/>
          </w:tcPr>
          <w:p w14:paraId="6F7A3D84" w14:textId="77777777" w:rsidR="00E04329" w:rsidRDefault="00000000">
            <w:r>
              <w:t>Registro, login y JWT</w:t>
            </w:r>
          </w:p>
        </w:tc>
      </w:tr>
    </w:tbl>
    <w:p w14:paraId="1D21581C" w14:textId="77777777" w:rsidR="00E04329" w:rsidRDefault="00E04329"/>
    <w:p w14:paraId="233DD8C8" w14:textId="77777777" w:rsidR="00E04329" w:rsidRDefault="00000000">
      <w:r>
        <w:rPr>
          <w:b/>
        </w:rPr>
        <w:t>Tabla de tecnologías agregadas: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04329" w14:paraId="7CFDE2A9" w14:textId="77777777">
        <w:tc>
          <w:tcPr>
            <w:tcW w:w="5040" w:type="dxa"/>
            <w:shd w:val="clear" w:color="auto" w:fill="D9EAF7"/>
          </w:tcPr>
          <w:p w14:paraId="16B22363" w14:textId="77777777" w:rsidR="00E04329" w:rsidRDefault="00000000">
            <w:r>
              <w:lastRenderedPageBreak/>
              <w:t>Tecnología</w:t>
            </w:r>
          </w:p>
        </w:tc>
        <w:tc>
          <w:tcPr>
            <w:tcW w:w="5040" w:type="dxa"/>
            <w:shd w:val="clear" w:color="auto" w:fill="D9EAF7"/>
          </w:tcPr>
          <w:p w14:paraId="4B043F51" w14:textId="77777777" w:rsidR="00E04329" w:rsidRDefault="00000000">
            <w:r>
              <w:t>Uso en el proyecto</w:t>
            </w:r>
          </w:p>
        </w:tc>
      </w:tr>
      <w:tr w:rsidR="00E04329" w:rsidRPr="00092594" w14:paraId="0FF38329" w14:textId="77777777">
        <w:tc>
          <w:tcPr>
            <w:tcW w:w="5040" w:type="dxa"/>
          </w:tcPr>
          <w:p w14:paraId="32ED5E3D" w14:textId="77777777" w:rsidR="00E04329" w:rsidRDefault="00000000">
            <w:r>
              <w:t>Swagger / OpenAPI</w:t>
            </w:r>
          </w:p>
        </w:tc>
        <w:tc>
          <w:tcPr>
            <w:tcW w:w="5040" w:type="dxa"/>
          </w:tcPr>
          <w:p w14:paraId="574512EA" w14:textId="77777777" w:rsidR="00E04329" w:rsidRPr="00092594" w:rsidRDefault="00000000">
            <w:pPr>
              <w:rPr>
                <w:lang w:val="es-CL"/>
              </w:rPr>
            </w:pPr>
            <w:r w:rsidRPr="00092594">
              <w:rPr>
                <w:lang w:val="es-CL"/>
              </w:rPr>
              <w:t xml:space="preserve">Documentación y prueba de </w:t>
            </w:r>
            <w:proofErr w:type="spellStart"/>
            <w:r w:rsidRPr="00092594">
              <w:rPr>
                <w:lang w:val="es-CL"/>
              </w:rPr>
              <w:t>APIs</w:t>
            </w:r>
            <w:proofErr w:type="spellEnd"/>
            <w:r w:rsidRPr="00092594">
              <w:rPr>
                <w:lang w:val="es-CL"/>
              </w:rPr>
              <w:t xml:space="preserve"> REST</w:t>
            </w:r>
          </w:p>
        </w:tc>
      </w:tr>
      <w:tr w:rsidR="00E04329" w14:paraId="4A02E291" w14:textId="77777777">
        <w:tc>
          <w:tcPr>
            <w:tcW w:w="5040" w:type="dxa"/>
          </w:tcPr>
          <w:p w14:paraId="0BFB81CE" w14:textId="77777777" w:rsidR="00E04329" w:rsidRDefault="00000000">
            <w:r>
              <w:t>JWT</w:t>
            </w:r>
          </w:p>
        </w:tc>
        <w:tc>
          <w:tcPr>
            <w:tcW w:w="5040" w:type="dxa"/>
          </w:tcPr>
          <w:p w14:paraId="4AAF815E" w14:textId="77777777" w:rsidR="00E04329" w:rsidRDefault="00000000">
            <w:r>
              <w:t>Autenticación mediante token</w:t>
            </w:r>
          </w:p>
        </w:tc>
      </w:tr>
      <w:tr w:rsidR="00E04329" w14:paraId="7EC21F02" w14:textId="77777777">
        <w:tc>
          <w:tcPr>
            <w:tcW w:w="5040" w:type="dxa"/>
          </w:tcPr>
          <w:p w14:paraId="6BBAB255" w14:textId="77777777" w:rsidR="00E04329" w:rsidRDefault="00000000">
            <w:r>
              <w:t>JUnit 5</w:t>
            </w:r>
          </w:p>
        </w:tc>
        <w:tc>
          <w:tcPr>
            <w:tcW w:w="5040" w:type="dxa"/>
          </w:tcPr>
          <w:p w14:paraId="74586907" w14:textId="77777777" w:rsidR="00E04329" w:rsidRDefault="00000000">
            <w:r>
              <w:t>Pruebas unitarias</w:t>
            </w:r>
          </w:p>
        </w:tc>
      </w:tr>
      <w:tr w:rsidR="00E04329" w:rsidRPr="00092594" w14:paraId="3105637A" w14:textId="77777777">
        <w:tc>
          <w:tcPr>
            <w:tcW w:w="5040" w:type="dxa"/>
          </w:tcPr>
          <w:p w14:paraId="782C9E76" w14:textId="77777777" w:rsidR="00E04329" w:rsidRDefault="00000000">
            <w:r>
              <w:t>Mockito</w:t>
            </w:r>
          </w:p>
        </w:tc>
        <w:tc>
          <w:tcPr>
            <w:tcW w:w="5040" w:type="dxa"/>
          </w:tcPr>
          <w:p w14:paraId="62C8161E" w14:textId="77777777" w:rsidR="00E04329" w:rsidRPr="00092594" w:rsidRDefault="00000000">
            <w:pPr>
              <w:rPr>
                <w:lang w:val="es-CL"/>
              </w:rPr>
            </w:pPr>
            <w:r w:rsidRPr="00092594">
              <w:rPr>
                <w:lang w:val="es-CL"/>
              </w:rPr>
              <w:t>Simulación de dependencias en pruebas</w:t>
            </w:r>
          </w:p>
        </w:tc>
      </w:tr>
      <w:tr w:rsidR="00E04329" w14:paraId="017FD7C4" w14:textId="77777777">
        <w:tc>
          <w:tcPr>
            <w:tcW w:w="5040" w:type="dxa"/>
          </w:tcPr>
          <w:p w14:paraId="36C60C59" w14:textId="77777777" w:rsidR="00E04329" w:rsidRDefault="00000000">
            <w:r>
              <w:t>HATEOAS</w:t>
            </w:r>
          </w:p>
        </w:tc>
        <w:tc>
          <w:tcPr>
            <w:tcW w:w="5040" w:type="dxa"/>
          </w:tcPr>
          <w:p w14:paraId="66D481AE" w14:textId="77777777" w:rsidR="00E04329" w:rsidRDefault="00000000">
            <w:r>
              <w:t>Respuestas con enlaces hipermedia</w:t>
            </w:r>
          </w:p>
        </w:tc>
      </w:tr>
      <w:tr w:rsidR="00E04329" w14:paraId="33CAB676" w14:textId="77777777">
        <w:tc>
          <w:tcPr>
            <w:tcW w:w="5040" w:type="dxa"/>
          </w:tcPr>
          <w:p w14:paraId="20852EBB" w14:textId="77777777" w:rsidR="00E04329" w:rsidRDefault="00000000">
            <w:r>
              <w:t>API Gateway</w:t>
            </w:r>
          </w:p>
        </w:tc>
        <w:tc>
          <w:tcPr>
            <w:tcW w:w="5040" w:type="dxa"/>
          </w:tcPr>
          <w:p w14:paraId="305E7C13" w14:textId="77777777" w:rsidR="00E04329" w:rsidRDefault="00000000">
            <w:r>
              <w:t>Centralización de rutas</w:t>
            </w:r>
          </w:p>
        </w:tc>
      </w:tr>
      <w:tr w:rsidR="00E04329" w:rsidRPr="00092594" w14:paraId="3050C6E9" w14:textId="77777777">
        <w:tc>
          <w:tcPr>
            <w:tcW w:w="5040" w:type="dxa"/>
          </w:tcPr>
          <w:p w14:paraId="02C6AEFD" w14:textId="77777777" w:rsidR="00E04329" w:rsidRDefault="00000000">
            <w:r>
              <w:t>Flyway</w:t>
            </w:r>
          </w:p>
        </w:tc>
        <w:tc>
          <w:tcPr>
            <w:tcW w:w="5040" w:type="dxa"/>
          </w:tcPr>
          <w:p w14:paraId="1B33E123" w14:textId="77777777" w:rsidR="00E04329" w:rsidRPr="00092594" w:rsidRDefault="00000000">
            <w:pPr>
              <w:rPr>
                <w:lang w:val="es-CL"/>
              </w:rPr>
            </w:pPr>
            <w:r w:rsidRPr="00092594">
              <w:rPr>
                <w:lang w:val="es-CL"/>
              </w:rPr>
              <w:t>Migraciones de base de datos</w:t>
            </w:r>
          </w:p>
        </w:tc>
      </w:tr>
    </w:tbl>
    <w:p w14:paraId="25EB9A8C" w14:textId="77777777" w:rsidR="00E04329" w:rsidRPr="00092594" w:rsidRDefault="00E04329">
      <w:pPr>
        <w:rPr>
          <w:lang w:val="es-CL"/>
        </w:rPr>
      </w:pPr>
    </w:p>
    <w:p w14:paraId="5A94AA09" w14:textId="77777777" w:rsidR="00E04329" w:rsidRDefault="00000000">
      <w:proofErr w:type="spellStart"/>
      <w:r>
        <w:rPr>
          <w:b/>
        </w:rPr>
        <w:t>Tabla</w:t>
      </w:r>
      <w:proofErr w:type="spellEnd"/>
      <w:r>
        <w:rPr>
          <w:b/>
        </w:rPr>
        <w:t xml:space="preserve"> de endpoints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04329" w14:paraId="49278C40" w14:textId="77777777">
        <w:tc>
          <w:tcPr>
            <w:tcW w:w="3360" w:type="dxa"/>
            <w:shd w:val="clear" w:color="auto" w:fill="D9EAF7"/>
          </w:tcPr>
          <w:p w14:paraId="144C142B" w14:textId="77777777" w:rsidR="00E04329" w:rsidRDefault="00000000">
            <w:r>
              <w:t>Servicio</w:t>
            </w:r>
          </w:p>
        </w:tc>
        <w:tc>
          <w:tcPr>
            <w:tcW w:w="3360" w:type="dxa"/>
            <w:shd w:val="clear" w:color="auto" w:fill="D9EAF7"/>
          </w:tcPr>
          <w:p w14:paraId="45AE7F33" w14:textId="77777777" w:rsidR="00E04329" w:rsidRDefault="00000000">
            <w:r>
              <w:t>Endpoint</w:t>
            </w:r>
          </w:p>
        </w:tc>
        <w:tc>
          <w:tcPr>
            <w:tcW w:w="3360" w:type="dxa"/>
            <w:shd w:val="clear" w:color="auto" w:fill="D9EAF7"/>
          </w:tcPr>
          <w:p w14:paraId="5252AF9A" w14:textId="77777777" w:rsidR="00E04329" w:rsidRDefault="00000000">
            <w:r>
              <w:t>Descripción</w:t>
            </w:r>
          </w:p>
        </w:tc>
      </w:tr>
      <w:tr w:rsidR="00E04329" w14:paraId="0A260941" w14:textId="77777777">
        <w:tc>
          <w:tcPr>
            <w:tcW w:w="3360" w:type="dxa"/>
          </w:tcPr>
          <w:p w14:paraId="0D3C3CE8" w14:textId="77777777" w:rsidR="00E04329" w:rsidRDefault="00000000">
            <w:r>
              <w:t>Libros</w:t>
            </w:r>
          </w:p>
        </w:tc>
        <w:tc>
          <w:tcPr>
            <w:tcW w:w="3360" w:type="dxa"/>
          </w:tcPr>
          <w:p w14:paraId="5AF958F6" w14:textId="77777777" w:rsidR="00E04329" w:rsidRDefault="00000000">
            <w:r>
              <w:t>/api/v1/libros</w:t>
            </w:r>
          </w:p>
        </w:tc>
        <w:tc>
          <w:tcPr>
            <w:tcW w:w="3360" w:type="dxa"/>
          </w:tcPr>
          <w:p w14:paraId="2AD6B68D" w14:textId="77777777" w:rsidR="00E04329" w:rsidRDefault="00000000">
            <w:r>
              <w:t>CRUD de libros</w:t>
            </w:r>
          </w:p>
        </w:tc>
      </w:tr>
      <w:tr w:rsidR="00E04329" w14:paraId="70F871A4" w14:textId="77777777">
        <w:tc>
          <w:tcPr>
            <w:tcW w:w="3360" w:type="dxa"/>
          </w:tcPr>
          <w:p w14:paraId="703DC7C5" w14:textId="77777777" w:rsidR="00E04329" w:rsidRDefault="00000000">
            <w:r>
              <w:t>Libros HATEOAS</w:t>
            </w:r>
          </w:p>
        </w:tc>
        <w:tc>
          <w:tcPr>
            <w:tcW w:w="3360" w:type="dxa"/>
          </w:tcPr>
          <w:p w14:paraId="0D25C383" w14:textId="77777777" w:rsidR="00E04329" w:rsidRDefault="00000000">
            <w:r>
              <w:t>/api/v2/libros</w:t>
            </w:r>
          </w:p>
        </w:tc>
        <w:tc>
          <w:tcPr>
            <w:tcW w:w="3360" w:type="dxa"/>
          </w:tcPr>
          <w:p w14:paraId="7CCA1E47" w14:textId="77777777" w:rsidR="00E04329" w:rsidRDefault="00000000">
            <w:r>
              <w:t>Libros con enlaces HATEOAS</w:t>
            </w:r>
          </w:p>
        </w:tc>
      </w:tr>
      <w:tr w:rsidR="00E04329" w14:paraId="0CD03068" w14:textId="77777777">
        <w:tc>
          <w:tcPr>
            <w:tcW w:w="3360" w:type="dxa"/>
          </w:tcPr>
          <w:p w14:paraId="062C977E" w14:textId="77777777" w:rsidR="00E04329" w:rsidRDefault="00000000">
            <w:r>
              <w:t>Usuarios</w:t>
            </w:r>
          </w:p>
        </w:tc>
        <w:tc>
          <w:tcPr>
            <w:tcW w:w="3360" w:type="dxa"/>
          </w:tcPr>
          <w:p w14:paraId="77BC7A70" w14:textId="77777777" w:rsidR="00E04329" w:rsidRDefault="00000000">
            <w:r>
              <w:t>/api/v1/usuarios</w:t>
            </w:r>
          </w:p>
        </w:tc>
        <w:tc>
          <w:tcPr>
            <w:tcW w:w="3360" w:type="dxa"/>
          </w:tcPr>
          <w:p w14:paraId="14B20756" w14:textId="77777777" w:rsidR="00E04329" w:rsidRDefault="00000000">
            <w:r>
              <w:t>CRUD de usuarios</w:t>
            </w:r>
          </w:p>
        </w:tc>
      </w:tr>
      <w:tr w:rsidR="00E04329" w14:paraId="39F5C23E" w14:textId="77777777">
        <w:tc>
          <w:tcPr>
            <w:tcW w:w="3360" w:type="dxa"/>
          </w:tcPr>
          <w:p w14:paraId="29DDC82B" w14:textId="77777777" w:rsidR="00E04329" w:rsidRDefault="00000000">
            <w:r>
              <w:t>Usuarios HATEOAS</w:t>
            </w:r>
          </w:p>
        </w:tc>
        <w:tc>
          <w:tcPr>
            <w:tcW w:w="3360" w:type="dxa"/>
          </w:tcPr>
          <w:p w14:paraId="3C54F0EA" w14:textId="77777777" w:rsidR="00E04329" w:rsidRDefault="00000000">
            <w:r>
              <w:t>/api/v2/usuarios</w:t>
            </w:r>
          </w:p>
        </w:tc>
        <w:tc>
          <w:tcPr>
            <w:tcW w:w="3360" w:type="dxa"/>
          </w:tcPr>
          <w:p w14:paraId="21AB0BF0" w14:textId="77777777" w:rsidR="00E04329" w:rsidRDefault="00000000">
            <w:r>
              <w:t>Usuarios con enlaces HATEOAS</w:t>
            </w:r>
          </w:p>
        </w:tc>
      </w:tr>
      <w:tr w:rsidR="00E04329" w14:paraId="417B2985" w14:textId="77777777">
        <w:tc>
          <w:tcPr>
            <w:tcW w:w="3360" w:type="dxa"/>
          </w:tcPr>
          <w:p w14:paraId="24298603" w14:textId="77777777" w:rsidR="00E04329" w:rsidRDefault="00000000">
            <w:r>
              <w:t>Préstamos</w:t>
            </w:r>
          </w:p>
        </w:tc>
        <w:tc>
          <w:tcPr>
            <w:tcW w:w="3360" w:type="dxa"/>
          </w:tcPr>
          <w:p w14:paraId="6806F17C" w14:textId="77777777" w:rsidR="00E04329" w:rsidRDefault="00000000">
            <w:r>
              <w:t>/api/v1/prestamos</w:t>
            </w:r>
          </w:p>
        </w:tc>
        <w:tc>
          <w:tcPr>
            <w:tcW w:w="3360" w:type="dxa"/>
          </w:tcPr>
          <w:p w14:paraId="6D6B1E6D" w14:textId="77777777" w:rsidR="00E04329" w:rsidRDefault="00000000">
            <w:r>
              <w:t>CRUD de préstamos</w:t>
            </w:r>
          </w:p>
        </w:tc>
      </w:tr>
      <w:tr w:rsidR="00E04329" w14:paraId="751EA63A" w14:textId="77777777">
        <w:tc>
          <w:tcPr>
            <w:tcW w:w="3360" w:type="dxa"/>
          </w:tcPr>
          <w:p w14:paraId="2CF498C7" w14:textId="77777777" w:rsidR="00E04329" w:rsidRDefault="00000000">
            <w:r>
              <w:t>Préstamos HATEOAS</w:t>
            </w:r>
          </w:p>
        </w:tc>
        <w:tc>
          <w:tcPr>
            <w:tcW w:w="3360" w:type="dxa"/>
          </w:tcPr>
          <w:p w14:paraId="3E95CC61" w14:textId="77777777" w:rsidR="00E04329" w:rsidRDefault="00000000">
            <w:r>
              <w:t>/api/v2/prestamos</w:t>
            </w:r>
          </w:p>
        </w:tc>
        <w:tc>
          <w:tcPr>
            <w:tcW w:w="3360" w:type="dxa"/>
          </w:tcPr>
          <w:p w14:paraId="13CE8706" w14:textId="77777777" w:rsidR="00E04329" w:rsidRDefault="00000000">
            <w:r>
              <w:t>Préstamos con enlaces HATEOAS</w:t>
            </w:r>
          </w:p>
        </w:tc>
      </w:tr>
      <w:tr w:rsidR="00E04329" w14:paraId="3510687F" w14:textId="77777777">
        <w:tc>
          <w:tcPr>
            <w:tcW w:w="3360" w:type="dxa"/>
          </w:tcPr>
          <w:p w14:paraId="33DBEFFD" w14:textId="77777777" w:rsidR="00E04329" w:rsidRDefault="00000000">
            <w:r>
              <w:t>Auth</w:t>
            </w:r>
          </w:p>
        </w:tc>
        <w:tc>
          <w:tcPr>
            <w:tcW w:w="3360" w:type="dxa"/>
          </w:tcPr>
          <w:p w14:paraId="17928C90" w14:textId="77777777" w:rsidR="00E04329" w:rsidRDefault="00000000">
            <w:r>
              <w:t>/api/v1/auth/register</w:t>
            </w:r>
          </w:p>
        </w:tc>
        <w:tc>
          <w:tcPr>
            <w:tcW w:w="3360" w:type="dxa"/>
          </w:tcPr>
          <w:p w14:paraId="6C272702" w14:textId="77777777" w:rsidR="00E04329" w:rsidRDefault="00000000">
            <w:r>
              <w:t>Registro de usuario</w:t>
            </w:r>
          </w:p>
        </w:tc>
      </w:tr>
      <w:tr w:rsidR="00E04329" w:rsidRPr="00092594" w14:paraId="05A5FC32" w14:textId="77777777">
        <w:tc>
          <w:tcPr>
            <w:tcW w:w="3360" w:type="dxa"/>
          </w:tcPr>
          <w:p w14:paraId="518591D9" w14:textId="77777777" w:rsidR="00E04329" w:rsidRDefault="00000000">
            <w:r>
              <w:t>Auth</w:t>
            </w:r>
          </w:p>
        </w:tc>
        <w:tc>
          <w:tcPr>
            <w:tcW w:w="3360" w:type="dxa"/>
          </w:tcPr>
          <w:p w14:paraId="0C391723" w14:textId="77777777" w:rsidR="00E04329" w:rsidRDefault="00000000">
            <w:r>
              <w:t>/api/v1/auth/login</w:t>
            </w:r>
          </w:p>
        </w:tc>
        <w:tc>
          <w:tcPr>
            <w:tcW w:w="3360" w:type="dxa"/>
          </w:tcPr>
          <w:p w14:paraId="05396360" w14:textId="77777777" w:rsidR="00E04329" w:rsidRPr="00092594" w:rsidRDefault="00000000">
            <w:pPr>
              <w:rPr>
                <w:lang w:val="es-CL"/>
              </w:rPr>
            </w:pPr>
            <w:r w:rsidRPr="00092594">
              <w:rPr>
                <w:lang w:val="es-CL"/>
              </w:rPr>
              <w:t>Login y generación de JWT</w:t>
            </w:r>
          </w:p>
        </w:tc>
      </w:tr>
      <w:tr w:rsidR="00E04329" w14:paraId="66A3C3BF" w14:textId="77777777">
        <w:tc>
          <w:tcPr>
            <w:tcW w:w="3360" w:type="dxa"/>
          </w:tcPr>
          <w:p w14:paraId="4BC8C4FB" w14:textId="77777777" w:rsidR="00E04329" w:rsidRDefault="00000000">
            <w:r>
              <w:t>Admin</w:t>
            </w:r>
          </w:p>
        </w:tc>
        <w:tc>
          <w:tcPr>
            <w:tcW w:w="3360" w:type="dxa"/>
          </w:tcPr>
          <w:p w14:paraId="7039C193" w14:textId="77777777" w:rsidR="00E04329" w:rsidRDefault="00000000">
            <w:r>
              <w:t>/api/v1/admin/test</w:t>
            </w:r>
          </w:p>
        </w:tc>
        <w:tc>
          <w:tcPr>
            <w:tcW w:w="3360" w:type="dxa"/>
          </w:tcPr>
          <w:p w14:paraId="72C40FEC" w14:textId="77777777" w:rsidR="00E04329" w:rsidRDefault="00000000">
            <w:r>
              <w:t>Endpoint protegido para ADMIN</w:t>
            </w:r>
          </w:p>
        </w:tc>
      </w:tr>
    </w:tbl>
    <w:p w14:paraId="33996FB2" w14:textId="77777777" w:rsidR="00E04329" w:rsidRPr="00092594" w:rsidRDefault="00000000">
      <w:pPr>
        <w:rPr>
          <w:lang w:val="es-CL"/>
        </w:rPr>
      </w:pPr>
      <w:r w:rsidRPr="00092594">
        <w:rPr>
          <w:b/>
          <w:sz w:val="21"/>
          <w:lang w:val="es-CL"/>
        </w:rPr>
        <w:t>Evidencia 27: sección del ERS/documentación actualizada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4329" w:rsidRPr="00092594" w14:paraId="5FDAB1E5" w14:textId="77777777">
        <w:trPr>
          <w:trHeight w:hRule="exact" w:val="3456"/>
          <w:jc w:val="center"/>
        </w:trPr>
        <w:tc>
          <w:tcPr>
            <w:tcW w:w="9360" w:type="dxa"/>
            <w:tcBorders>
              <w:top w:val="dashed" w:sz="10" w:space="0" w:color="9E9E9E"/>
              <w:left w:val="dashed" w:sz="10" w:space="0" w:color="9E9E9E"/>
              <w:bottom w:val="dashed" w:sz="10" w:space="0" w:color="9E9E9E"/>
              <w:right w:val="dashed" w:sz="10" w:space="0" w:color="9E9E9E"/>
            </w:tcBorders>
            <w:shd w:val="clear" w:color="auto" w:fill="F7F7F7"/>
            <w:vAlign w:val="center"/>
          </w:tcPr>
          <w:p w14:paraId="205EDC6D" w14:textId="77777777" w:rsidR="00E04329" w:rsidRPr="00092594" w:rsidRDefault="00000000">
            <w:pPr>
              <w:jc w:val="center"/>
              <w:rPr>
                <w:lang w:val="es-CL"/>
              </w:rPr>
            </w:pPr>
            <w:r w:rsidRPr="00092594">
              <w:rPr>
                <w:b/>
                <w:color w:val="646464"/>
                <w:sz w:val="24"/>
                <w:lang w:val="es-CL"/>
              </w:rPr>
              <w:t>PEGAR CAPTURA AQUÍ</w:t>
            </w:r>
          </w:p>
          <w:p w14:paraId="723B167D" w14:textId="77777777" w:rsidR="00E04329" w:rsidRPr="00092594" w:rsidRDefault="00000000">
            <w:pPr>
              <w:jc w:val="center"/>
              <w:rPr>
                <w:lang w:val="es-CL"/>
              </w:rPr>
            </w:pPr>
            <w:r w:rsidRPr="00092594">
              <w:rPr>
                <w:color w:val="787878"/>
                <w:sz w:val="18"/>
                <w:lang w:val="es-CL"/>
              </w:rPr>
              <w:t>Deja esta imagen como evidencia de la prueba realizada.</w:t>
            </w:r>
          </w:p>
        </w:tc>
      </w:tr>
    </w:tbl>
    <w:p w14:paraId="63E77B07" w14:textId="77777777" w:rsidR="00E04329" w:rsidRPr="00092594" w:rsidRDefault="00E04329">
      <w:pPr>
        <w:rPr>
          <w:lang w:val="es-CL"/>
        </w:rPr>
      </w:pPr>
    </w:p>
    <w:p w14:paraId="42679768" w14:textId="77777777" w:rsidR="00E04329" w:rsidRDefault="00000000">
      <w:pPr>
        <w:pStyle w:val="Ttulo1"/>
      </w:pPr>
      <w:r>
        <w:t>9. Checklist final de entrega</w:t>
      </w:r>
    </w:p>
    <w:p w14:paraId="1B283EC9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Swagger visible en los cuatro microservicios.</w:t>
      </w:r>
    </w:p>
    <w:p w14:paraId="71FD5BDD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CRUD básico probado en libros, usuarios y préstamos.</w:t>
      </w:r>
    </w:p>
    <w:p w14:paraId="1FBA2BFE" w14:textId="77777777" w:rsidR="00E04329" w:rsidRDefault="00000000">
      <w:pPr>
        <w:pStyle w:val="Listaconvietas"/>
      </w:pPr>
      <w:r>
        <w:t xml:space="preserve">JWT </w:t>
      </w:r>
      <w:proofErr w:type="spellStart"/>
      <w:r>
        <w:t>probado</w:t>
      </w:r>
      <w:proofErr w:type="spellEnd"/>
      <w:r>
        <w:t xml:space="preserve"> con login, Bearer Token y endpoint admin protegido.</w:t>
      </w:r>
    </w:p>
    <w:p w14:paraId="443668BE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HATEOAS probado en /api/v2 mostrando _links.</w:t>
      </w:r>
    </w:p>
    <w:p w14:paraId="765D2713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API Gateway probado desde el puerto 8080.</w:t>
      </w:r>
    </w:p>
    <w:p w14:paraId="6EB0ECE0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 xml:space="preserve">Pruebas unitarias ejecutadas con </w:t>
      </w:r>
      <w:proofErr w:type="spellStart"/>
      <w:r w:rsidRPr="00092594">
        <w:rPr>
          <w:lang w:val="es-CL"/>
        </w:rPr>
        <w:t>mvn</w:t>
      </w:r>
      <w:proofErr w:type="spellEnd"/>
      <w:r w:rsidRPr="00092594">
        <w:rPr>
          <w:lang w:val="es-CL"/>
        </w:rPr>
        <w:t xml:space="preserve"> test y BUILD SUCCESS.</w:t>
      </w:r>
    </w:p>
    <w:p w14:paraId="147C39A6" w14:textId="77777777" w:rsidR="00E04329" w:rsidRPr="00092594" w:rsidRDefault="00000000">
      <w:pPr>
        <w:pStyle w:val="Listaconvietas"/>
        <w:rPr>
          <w:lang w:val="es-CL"/>
        </w:rPr>
      </w:pPr>
      <w:r w:rsidRPr="00092594">
        <w:rPr>
          <w:lang w:val="es-CL"/>
        </w:rPr>
        <w:t>ERS/</w:t>
      </w:r>
      <w:proofErr w:type="gramStart"/>
      <w:r w:rsidRPr="00092594">
        <w:rPr>
          <w:lang w:val="es-CL"/>
        </w:rPr>
        <w:t>documentación actualizado</w:t>
      </w:r>
      <w:proofErr w:type="gramEnd"/>
      <w:r w:rsidRPr="00092594">
        <w:rPr>
          <w:lang w:val="es-CL"/>
        </w:rPr>
        <w:t xml:space="preserve"> con arquitectura, tecnologías, </w:t>
      </w:r>
      <w:proofErr w:type="spellStart"/>
      <w:r w:rsidRPr="00092594">
        <w:rPr>
          <w:lang w:val="es-CL"/>
        </w:rPr>
        <w:t>endpoints</w:t>
      </w:r>
      <w:proofErr w:type="spellEnd"/>
      <w:r w:rsidRPr="00092594">
        <w:rPr>
          <w:lang w:val="es-CL"/>
        </w:rPr>
        <w:t xml:space="preserve"> y evidencias.</w:t>
      </w:r>
    </w:p>
    <w:sectPr w:rsidR="00E04329" w:rsidRPr="0009259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D03F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241604">
    <w:abstractNumId w:val="8"/>
  </w:num>
  <w:num w:numId="2" w16cid:durableId="698316749">
    <w:abstractNumId w:val="6"/>
  </w:num>
  <w:num w:numId="3" w16cid:durableId="2031759479">
    <w:abstractNumId w:val="5"/>
  </w:num>
  <w:num w:numId="4" w16cid:durableId="1916894030">
    <w:abstractNumId w:val="4"/>
  </w:num>
  <w:num w:numId="5" w16cid:durableId="1803301550">
    <w:abstractNumId w:val="7"/>
  </w:num>
  <w:num w:numId="6" w16cid:durableId="1075664042">
    <w:abstractNumId w:val="3"/>
  </w:num>
  <w:num w:numId="7" w16cid:durableId="1646275402">
    <w:abstractNumId w:val="2"/>
  </w:num>
  <w:num w:numId="8" w16cid:durableId="639119447">
    <w:abstractNumId w:val="1"/>
  </w:num>
  <w:num w:numId="9" w16cid:durableId="158448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594"/>
    <w:rsid w:val="0015074B"/>
    <w:rsid w:val="0029639D"/>
    <w:rsid w:val="00326F90"/>
    <w:rsid w:val="00462CB0"/>
    <w:rsid w:val="005B5305"/>
    <w:rsid w:val="006701CE"/>
    <w:rsid w:val="00675B54"/>
    <w:rsid w:val="009D1BBF"/>
    <w:rsid w:val="00A00F1B"/>
    <w:rsid w:val="00AA1D8D"/>
    <w:rsid w:val="00B47730"/>
    <w:rsid w:val="00BC7F95"/>
    <w:rsid w:val="00CB0664"/>
    <w:rsid w:val="00CC17BE"/>
    <w:rsid w:val="00E04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2B893"/>
  <w14:defaultImageDpi w14:val="300"/>
  <w15:docId w15:val="{452E26FF-A6E9-42E4-96D7-775DD5E5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/>
    </w:pPr>
    <w:rPr>
      <w:rFonts w:ascii="Consolas" w:eastAsia="Consolas" w:hAnsi="Consolas"/>
      <w:sz w:val="18"/>
    </w:rPr>
  </w:style>
  <w:style w:type="character" w:styleId="Hipervnculo">
    <w:name w:val="Hyperlink"/>
    <w:basedOn w:val="Fuentedeprrafopredeter"/>
    <w:uiPriority w:val="99"/>
    <w:unhideWhenUsed/>
    <w:rsid w:val="0009259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yperlink" Target="http://localhost:8080/api/v2/libros" TargetMode="External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://localhost:8080/api/v1/prestamos" TargetMode="External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://localhost:8080/api/v1/usuarios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4.png"/><Relationship Id="rId8" Type="http://schemas.openxmlformats.org/officeDocument/2006/relationships/hyperlink" Target="http://localhost:8084/swagger-ui.html" TargetMode="External"/><Relationship Id="rId51" Type="http://schemas.openxmlformats.org/officeDocument/2006/relationships/hyperlink" Target="http://localhost:8080/api/v2/prestamos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yperlink" Target="http://localhost:8080/api/v1/libros" TargetMode="External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://localhost:8080/api/v2/usuarios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0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28</Pages>
  <Words>1445</Words>
  <Characters>7951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StatiX Bastidas</cp:lastModifiedBy>
  <cp:revision>3</cp:revision>
  <dcterms:created xsi:type="dcterms:W3CDTF">2013-12-23T23:15:00Z</dcterms:created>
  <dcterms:modified xsi:type="dcterms:W3CDTF">2026-06-23T23:22:00Z</dcterms:modified>
  <cp:category/>
</cp:coreProperties>
</file>